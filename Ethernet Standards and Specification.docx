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E53" w:rsidRPr="00AF2596" w:rsidRDefault="00A21323">
      <w:pPr>
        <w:pStyle w:val="Heading1"/>
        <w:rPr>
          <w:rFonts w:ascii="Times New Roman" w:hAnsi="Times New Roman" w:cs="Times New Roman"/>
        </w:rPr>
      </w:pPr>
      <w:r w:rsidRPr="00AF2596">
        <w:rPr>
          <w:rFonts w:ascii="Times New Roman" w:hAnsi="Times New Roman" w:cs="Times New Roman"/>
        </w:rPr>
        <w:t>Assignment: Ethern</w:t>
      </w:r>
      <w:r w:rsidR="0045612D">
        <w:rPr>
          <w:rFonts w:ascii="Times New Roman" w:hAnsi="Times New Roman" w:cs="Times New Roman"/>
        </w:rPr>
        <w:t>et Standards and Specification</w:t>
      </w:r>
    </w:p>
    <w:p w:rsidR="00E22E53" w:rsidRPr="00AF2596" w:rsidRDefault="00A21323" w:rsidP="00AF2596">
      <w:pPr>
        <w:pStyle w:val="Heading2"/>
        <w:numPr>
          <w:ilvl w:val="0"/>
          <w:numId w:val="10"/>
        </w:numPr>
        <w:rPr>
          <w:rFonts w:ascii="Times New Roman" w:hAnsi="Times New Roman" w:cs="Times New Roman"/>
        </w:rPr>
      </w:pPr>
      <w:r w:rsidRPr="00AF2596">
        <w:rPr>
          <w:rFonts w:ascii="Times New Roman" w:hAnsi="Times New Roman" w:cs="Times New Roman"/>
        </w:rPr>
        <w:t>RJ-45 Connector Pin Layout</w:t>
      </w:r>
    </w:p>
    <w:p w:rsidR="00AF2596" w:rsidRPr="00AF2596" w:rsidRDefault="00AF2596" w:rsidP="00AF2596">
      <w:pPr>
        <w:rPr>
          <w:rFonts w:cs="Times New Roman"/>
        </w:rPr>
      </w:pPr>
      <w:r w:rsidRPr="00AF2596">
        <w:rPr>
          <w:rFonts w:cs="Times New Roman"/>
          <w:noProof/>
        </w:rPr>
        <w:drawing>
          <wp:inline distT="0" distB="0" distL="0" distR="0">
            <wp:extent cx="5486400" cy="3656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5VPb6EinE-cHT8ALeziUurPYvtRTj4A6UL2iCjTQj69amAb5JYwhz4iqftCdYY9sqNneZDdVvQQICR5IO8HYPsi_X87gzZOEEoJMx8pAmXXKyrT0FXpWiUasN5LCPcDBxiTiFS_B9LNDEzQCm8fK0FTBnnPTXrMg9i8lu7rOuE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Pin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T568A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T568B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White/Green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White/Orange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2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Green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Orange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3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White/Orange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White/Green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4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Blue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Blue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5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White/Blue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White/Blue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6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Orange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Green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7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White/Brown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White/Brown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8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Brown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Brown</w:t>
            </w:r>
          </w:p>
        </w:tc>
      </w:tr>
    </w:tbl>
    <w:p w:rsidR="00E22E53" w:rsidRPr="00AF2596" w:rsidRDefault="00A21323">
      <w:pPr>
        <w:rPr>
          <w:rFonts w:cs="Times New Roman"/>
        </w:rPr>
      </w:pPr>
      <w:r w:rsidRPr="00AF2596">
        <w:rPr>
          <w:rFonts w:cs="Times New Roman"/>
        </w:rPr>
        <w:t>T568A uses the green pair on pins 1-2 while T568B uses the orange pair on pins 1-2. Both provide identical performance.</w:t>
      </w:r>
    </w:p>
    <w:p w:rsidR="00E22E53" w:rsidRPr="00AF2596" w:rsidRDefault="00A21323">
      <w:pPr>
        <w:rPr>
          <w:rFonts w:cs="Times New Roman"/>
        </w:rPr>
      </w:pPr>
      <w:r w:rsidRPr="00AF2596">
        <w:rPr>
          <w:rFonts w:cs="Times New Roman"/>
        </w:rPr>
        <w:t>Insert the RJ-45 T568A/T568B diagram image from the chat here.</w:t>
      </w:r>
    </w:p>
    <w:p w:rsidR="00E22E53" w:rsidRPr="00AF2596" w:rsidRDefault="00A21323">
      <w:pPr>
        <w:pStyle w:val="Heading2"/>
        <w:rPr>
          <w:rFonts w:ascii="Times New Roman" w:hAnsi="Times New Roman" w:cs="Times New Roman"/>
        </w:rPr>
      </w:pPr>
      <w:r w:rsidRPr="00AF2596">
        <w:rPr>
          <w:rFonts w:ascii="Times New Roman" w:hAnsi="Times New Roman" w:cs="Times New Roman"/>
        </w:rPr>
        <w:t>2. Ethernet Standards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2E53" w:rsidRPr="00AF2596"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Feature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10BASE-T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100BASE-TX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1000BASE-T</w:t>
            </w:r>
          </w:p>
        </w:tc>
        <w:tc>
          <w:tcPr>
            <w:tcW w:w="1728" w:type="dxa"/>
          </w:tcPr>
          <w:p w:rsidR="00E22E53" w:rsidRPr="00AF2596" w:rsidRDefault="00E22E53">
            <w:pPr>
              <w:rPr>
                <w:rFonts w:cs="Times New Roman"/>
              </w:rPr>
            </w:pPr>
          </w:p>
        </w:tc>
      </w:tr>
      <w:tr w:rsidR="00E22E53" w:rsidRPr="00AF2596"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Speed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 Mbps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 Mbps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1000 Mbps</w:t>
            </w:r>
          </w:p>
        </w:tc>
        <w:tc>
          <w:tcPr>
            <w:tcW w:w="1728" w:type="dxa"/>
          </w:tcPr>
          <w:p w:rsidR="00E22E53" w:rsidRPr="00AF2596" w:rsidRDefault="00E22E53">
            <w:pPr>
              <w:rPr>
                <w:rFonts w:cs="Times New Roman"/>
              </w:rPr>
            </w:pPr>
          </w:p>
        </w:tc>
      </w:tr>
      <w:tr w:rsidR="00E22E53" w:rsidRPr="00AF2596"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Cable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Cat3/Cat5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Cat5+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Cat5e/Cat6+</w:t>
            </w:r>
          </w:p>
        </w:tc>
        <w:tc>
          <w:tcPr>
            <w:tcW w:w="1728" w:type="dxa"/>
          </w:tcPr>
          <w:p w:rsidR="00E22E53" w:rsidRPr="00AF2596" w:rsidRDefault="00E22E53">
            <w:pPr>
              <w:rPr>
                <w:rFonts w:cs="Times New Roman"/>
              </w:rPr>
            </w:pPr>
          </w:p>
        </w:tc>
      </w:tr>
      <w:tr w:rsidR="00E22E53" w:rsidRPr="00AF2596"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Max Length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 m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 m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 m</w:t>
            </w:r>
          </w:p>
        </w:tc>
        <w:tc>
          <w:tcPr>
            <w:tcW w:w="1728" w:type="dxa"/>
          </w:tcPr>
          <w:p w:rsidR="00E22E53" w:rsidRPr="00AF2596" w:rsidRDefault="00E22E53">
            <w:pPr>
              <w:rPr>
                <w:rFonts w:cs="Times New Roman"/>
              </w:rPr>
            </w:pPr>
          </w:p>
        </w:tc>
      </w:tr>
      <w:tr w:rsidR="00E22E53" w:rsidRPr="00AF2596"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lastRenderedPageBreak/>
              <w:t>Connector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RJ-45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RJ-45</w:t>
            </w:r>
          </w:p>
        </w:tc>
        <w:tc>
          <w:tcPr>
            <w:tcW w:w="1728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RJ-45</w:t>
            </w:r>
          </w:p>
        </w:tc>
        <w:tc>
          <w:tcPr>
            <w:tcW w:w="1728" w:type="dxa"/>
          </w:tcPr>
          <w:p w:rsidR="00E22E53" w:rsidRPr="00AF2596" w:rsidRDefault="00E22E53">
            <w:pPr>
              <w:rPr>
                <w:rFonts w:cs="Times New Roman"/>
              </w:rPr>
            </w:pPr>
          </w:p>
        </w:tc>
      </w:tr>
    </w:tbl>
    <w:p w:rsidR="00E22E53" w:rsidRPr="00AF2596" w:rsidRDefault="00A21323">
      <w:pPr>
        <w:pStyle w:val="Heading2"/>
        <w:rPr>
          <w:rFonts w:ascii="Times New Roman" w:hAnsi="Times New Roman" w:cs="Times New Roman"/>
        </w:rPr>
      </w:pPr>
      <w:r w:rsidRPr="00AF2596">
        <w:rPr>
          <w:rFonts w:ascii="Times New Roman" w:hAnsi="Times New Roman" w:cs="Times New Roman"/>
        </w:rPr>
        <w:t>3. Connecting Two Laptops</w:t>
      </w:r>
    </w:p>
    <w:p w:rsidR="00E22E53" w:rsidRPr="00AF2596" w:rsidRDefault="00A21323">
      <w:pPr>
        <w:rPr>
          <w:rFonts w:cs="Times New Roman"/>
        </w:rPr>
      </w:pPr>
      <w:r w:rsidRPr="00AF2596">
        <w:rPr>
          <w:rFonts w:cs="Times New Roman"/>
        </w:rPr>
        <w:t>Traditionally, use a crossover Ethernet cable because it swaps the transmit and receive pairs, allowing two similar devices to communicate directly. Modern laptops usually support Auto-MDI/MDIX, so either cable may work, but crossover is the standard answer.</w:t>
      </w:r>
    </w:p>
    <w:p w:rsidR="00E22E53" w:rsidRPr="00AF2596" w:rsidRDefault="00A21323">
      <w:pPr>
        <w:pStyle w:val="Heading2"/>
        <w:rPr>
          <w:rFonts w:ascii="Times New Roman" w:hAnsi="Times New Roman" w:cs="Times New Roman"/>
        </w:rPr>
      </w:pPr>
      <w:r w:rsidRPr="00AF2596">
        <w:rPr>
          <w:rFonts w:ascii="Times New Roman" w:hAnsi="Times New Roman" w:cs="Times New Roman"/>
        </w:rPr>
        <w:t>4. Devices Using Ethernet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Device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Likely Standard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Reason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Desktop PC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1000BASE-T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High-speed networking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Wi-Fi Router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1000BASE-T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Gigabit LAN ports</w:t>
            </w:r>
          </w:p>
        </w:tc>
      </w:tr>
      <w:tr w:rsidR="00E22E53" w:rsidRPr="00AF2596"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Network Printer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100BASE-TX</w:t>
            </w:r>
          </w:p>
        </w:tc>
        <w:tc>
          <w:tcPr>
            <w:tcW w:w="2880" w:type="dxa"/>
          </w:tcPr>
          <w:p w:rsidR="00E22E53" w:rsidRPr="00AF2596" w:rsidRDefault="00A21323">
            <w:pPr>
              <w:rPr>
                <w:rFonts w:cs="Times New Roman"/>
              </w:rPr>
            </w:pPr>
            <w:r w:rsidRPr="00AF2596">
              <w:rPr>
                <w:rFonts w:cs="Times New Roman"/>
              </w:rPr>
              <w:t>Sufficient bandwidth</w:t>
            </w:r>
          </w:p>
        </w:tc>
      </w:tr>
    </w:tbl>
    <w:p w:rsidR="00A21323" w:rsidRPr="00AF2596" w:rsidRDefault="00A21323">
      <w:pPr>
        <w:rPr>
          <w:rFonts w:cs="Times New Roman"/>
        </w:rPr>
      </w:pPr>
    </w:p>
    <w:sectPr w:rsidR="00A21323" w:rsidRPr="00AF25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DA50C4C"/>
    <w:multiLevelType w:val="hybridMultilevel"/>
    <w:tmpl w:val="AB209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12D"/>
    <w:rsid w:val="00691D05"/>
    <w:rsid w:val="00A21323"/>
    <w:rsid w:val="00AA1D8D"/>
    <w:rsid w:val="00AF2596"/>
    <w:rsid w:val="00B47730"/>
    <w:rsid w:val="00CB0664"/>
    <w:rsid w:val="00E22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3A4FDCB-DD4A-430E-A471-5660C396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900D7-9810-4A1F-A269-28948E9F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4</cp:revision>
  <dcterms:created xsi:type="dcterms:W3CDTF">2013-12-23T23:15:00Z</dcterms:created>
  <dcterms:modified xsi:type="dcterms:W3CDTF">2026-06-30T10:13:00Z</dcterms:modified>
  <cp:category/>
</cp:coreProperties>
</file>