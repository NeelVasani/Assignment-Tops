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405112" w:rsidRPr="00592E8F" w:rsidRDefault="00592E8F">
      <w:pPr>
        <w:pStyle w:val="Heading1"/>
      </w:pPr>
      <w:r w:rsidRPr="00592E8F">
        <w:rPr>
          <w:rFonts w:ascii="Times New Roman" w:eastAsia="Times New Roman" w:hAnsi="Times New Roman"/>
        </w:rPr>
        <w:t>Assignment: IP Addressing and Subnetting</w:t>
      </w:r>
      <w:bookmarkStart w:id="0" w:name="_GoBack"/>
      <w:bookmarkEnd w:id="0"/>
    </w:p>
    <w:p w:rsidR="00405112" w:rsidRDefault="00592E8F">
      <w:pPr>
        <w:pStyle w:val="Heading2"/>
      </w:pPr>
      <w:r>
        <w:rPr>
          <w:rFonts w:ascii="Times New Roman" w:eastAsia="Times New Roman" w:hAnsi="Times New Roman"/>
          <w:sz w:val="24"/>
        </w:rPr>
        <w:t>1. IP Address Classes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728"/>
        <w:gridCol w:w="1836"/>
        <w:gridCol w:w="1728"/>
        <w:gridCol w:w="1728"/>
        <w:gridCol w:w="1728"/>
      </w:tblGrid>
      <w:tr w:rsidR="00405112">
        <w:tc>
          <w:tcPr>
            <w:tcW w:w="1728" w:type="dxa"/>
          </w:tcPr>
          <w:p w:rsidR="00405112" w:rsidRDefault="00592E8F">
            <w:r>
              <w:t>Class</w:t>
            </w:r>
          </w:p>
        </w:tc>
        <w:tc>
          <w:tcPr>
            <w:tcW w:w="1728" w:type="dxa"/>
          </w:tcPr>
          <w:p w:rsidR="00405112" w:rsidRDefault="00592E8F">
            <w:r>
              <w:t>Range</w:t>
            </w:r>
          </w:p>
        </w:tc>
        <w:tc>
          <w:tcPr>
            <w:tcW w:w="1728" w:type="dxa"/>
          </w:tcPr>
          <w:p w:rsidR="00405112" w:rsidRDefault="00592E8F">
            <w:r>
              <w:t>Mask</w:t>
            </w:r>
          </w:p>
        </w:tc>
        <w:tc>
          <w:tcPr>
            <w:tcW w:w="1728" w:type="dxa"/>
          </w:tcPr>
          <w:p w:rsidR="00405112" w:rsidRDefault="00592E8F">
            <w:r>
              <w:t>Purpose</w:t>
            </w:r>
          </w:p>
        </w:tc>
        <w:tc>
          <w:tcPr>
            <w:tcW w:w="1728" w:type="dxa"/>
          </w:tcPr>
          <w:p w:rsidR="00405112" w:rsidRDefault="00592E8F">
            <w:r>
              <w:t>Example</w:t>
            </w:r>
          </w:p>
        </w:tc>
      </w:tr>
      <w:tr w:rsidR="00405112">
        <w:tc>
          <w:tcPr>
            <w:tcW w:w="1728" w:type="dxa"/>
          </w:tcPr>
          <w:p w:rsidR="00405112" w:rsidRDefault="00592E8F">
            <w:r>
              <w:t>A</w:t>
            </w:r>
          </w:p>
        </w:tc>
        <w:tc>
          <w:tcPr>
            <w:tcW w:w="1728" w:type="dxa"/>
          </w:tcPr>
          <w:p w:rsidR="00405112" w:rsidRDefault="00592E8F">
            <w:r>
              <w:t>1.0.0.0-126.255.255.255</w:t>
            </w:r>
          </w:p>
        </w:tc>
        <w:tc>
          <w:tcPr>
            <w:tcW w:w="1728" w:type="dxa"/>
          </w:tcPr>
          <w:p w:rsidR="00405112" w:rsidRDefault="00592E8F">
            <w:r>
              <w:t>255.0.0.0</w:t>
            </w:r>
          </w:p>
        </w:tc>
        <w:tc>
          <w:tcPr>
            <w:tcW w:w="1728" w:type="dxa"/>
          </w:tcPr>
          <w:p w:rsidR="00405112" w:rsidRDefault="00592E8F">
            <w:r>
              <w:t>Large networks</w:t>
            </w:r>
          </w:p>
        </w:tc>
        <w:tc>
          <w:tcPr>
            <w:tcW w:w="1728" w:type="dxa"/>
          </w:tcPr>
          <w:p w:rsidR="00405112" w:rsidRDefault="00592E8F">
            <w:r>
              <w:t>ISPs</w:t>
            </w:r>
          </w:p>
        </w:tc>
      </w:tr>
      <w:tr w:rsidR="00405112">
        <w:tc>
          <w:tcPr>
            <w:tcW w:w="1728" w:type="dxa"/>
          </w:tcPr>
          <w:p w:rsidR="00405112" w:rsidRDefault="00592E8F">
            <w:r>
              <w:t>B</w:t>
            </w:r>
          </w:p>
        </w:tc>
        <w:tc>
          <w:tcPr>
            <w:tcW w:w="1728" w:type="dxa"/>
          </w:tcPr>
          <w:p w:rsidR="00405112" w:rsidRDefault="00592E8F">
            <w:r>
              <w:t>128.0.0.0-191.255.255.255</w:t>
            </w:r>
          </w:p>
        </w:tc>
        <w:tc>
          <w:tcPr>
            <w:tcW w:w="1728" w:type="dxa"/>
          </w:tcPr>
          <w:p w:rsidR="00405112" w:rsidRDefault="00592E8F">
            <w:r>
              <w:t>255.255.0.0</w:t>
            </w:r>
          </w:p>
        </w:tc>
        <w:tc>
          <w:tcPr>
            <w:tcW w:w="1728" w:type="dxa"/>
          </w:tcPr>
          <w:p w:rsidR="00405112" w:rsidRDefault="00592E8F">
            <w:r>
              <w:t>Medium networks</w:t>
            </w:r>
          </w:p>
        </w:tc>
        <w:tc>
          <w:tcPr>
            <w:tcW w:w="1728" w:type="dxa"/>
          </w:tcPr>
          <w:p w:rsidR="00405112" w:rsidRDefault="00592E8F">
            <w:r>
              <w:t>University</w:t>
            </w:r>
          </w:p>
        </w:tc>
      </w:tr>
      <w:tr w:rsidR="00405112">
        <w:tc>
          <w:tcPr>
            <w:tcW w:w="1728" w:type="dxa"/>
          </w:tcPr>
          <w:p w:rsidR="00405112" w:rsidRDefault="00592E8F">
            <w:r>
              <w:t>C</w:t>
            </w:r>
          </w:p>
        </w:tc>
        <w:tc>
          <w:tcPr>
            <w:tcW w:w="1728" w:type="dxa"/>
          </w:tcPr>
          <w:p w:rsidR="00405112" w:rsidRDefault="00592E8F">
            <w:r>
              <w:t>192.0.0.0-223.255.255.255</w:t>
            </w:r>
          </w:p>
        </w:tc>
        <w:tc>
          <w:tcPr>
            <w:tcW w:w="1728" w:type="dxa"/>
          </w:tcPr>
          <w:p w:rsidR="00405112" w:rsidRDefault="00592E8F">
            <w:r>
              <w:t>255.255.255.0</w:t>
            </w:r>
          </w:p>
        </w:tc>
        <w:tc>
          <w:tcPr>
            <w:tcW w:w="1728" w:type="dxa"/>
          </w:tcPr>
          <w:p w:rsidR="00405112" w:rsidRDefault="00592E8F">
            <w:r>
              <w:t>Small networks</w:t>
            </w:r>
          </w:p>
        </w:tc>
        <w:tc>
          <w:tcPr>
            <w:tcW w:w="1728" w:type="dxa"/>
          </w:tcPr>
          <w:p w:rsidR="00405112" w:rsidRDefault="00592E8F">
            <w:r>
              <w:t>Home router</w:t>
            </w:r>
          </w:p>
        </w:tc>
      </w:tr>
      <w:tr w:rsidR="00405112">
        <w:tc>
          <w:tcPr>
            <w:tcW w:w="1728" w:type="dxa"/>
          </w:tcPr>
          <w:p w:rsidR="00405112" w:rsidRDefault="00592E8F">
            <w:r>
              <w:t>D</w:t>
            </w:r>
          </w:p>
        </w:tc>
        <w:tc>
          <w:tcPr>
            <w:tcW w:w="1728" w:type="dxa"/>
          </w:tcPr>
          <w:p w:rsidR="00405112" w:rsidRDefault="00592E8F">
            <w:r>
              <w:t>224.0.0.0-239.255.255.255</w:t>
            </w:r>
          </w:p>
        </w:tc>
        <w:tc>
          <w:tcPr>
            <w:tcW w:w="1728" w:type="dxa"/>
          </w:tcPr>
          <w:p w:rsidR="00405112" w:rsidRDefault="00592E8F">
            <w:r>
              <w:t>N/A</w:t>
            </w:r>
          </w:p>
        </w:tc>
        <w:tc>
          <w:tcPr>
            <w:tcW w:w="1728" w:type="dxa"/>
          </w:tcPr>
          <w:p w:rsidR="00405112" w:rsidRDefault="00592E8F">
            <w:r>
              <w:t>Multicast</w:t>
            </w:r>
          </w:p>
        </w:tc>
        <w:tc>
          <w:tcPr>
            <w:tcW w:w="1728" w:type="dxa"/>
          </w:tcPr>
          <w:p w:rsidR="00405112" w:rsidRDefault="00592E8F">
            <w:r>
              <w:t>IPTV</w:t>
            </w:r>
          </w:p>
        </w:tc>
      </w:tr>
      <w:tr w:rsidR="00405112">
        <w:tc>
          <w:tcPr>
            <w:tcW w:w="1728" w:type="dxa"/>
          </w:tcPr>
          <w:p w:rsidR="00405112" w:rsidRDefault="00592E8F">
            <w:r>
              <w:t>E</w:t>
            </w:r>
          </w:p>
        </w:tc>
        <w:tc>
          <w:tcPr>
            <w:tcW w:w="1728" w:type="dxa"/>
          </w:tcPr>
          <w:p w:rsidR="00405112" w:rsidRDefault="00592E8F">
            <w:r>
              <w:t>240.0.0.0-255.255.255.255</w:t>
            </w:r>
          </w:p>
        </w:tc>
        <w:tc>
          <w:tcPr>
            <w:tcW w:w="1728" w:type="dxa"/>
          </w:tcPr>
          <w:p w:rsidR="00405112" w:rsidRDefault="00592E8F">
            <w:r>
              <w:t>N/A</w:t>
            </w:r>
          </w:p>
        </w:tc>
        <w:tc>
          <w:tcPr>
            <w:tcW w:w="1728" w:type="dxa"/>
          </w:tcPr>
          <w:p w:rsidR="00405112" w:rsidRDefault="00592E8F">
            <w:r>
              <w:t>Experimental</w:t>
            </w:r>
          </w:p>
        </w:tc>
        <w:tc>
          <w:tcPr>
            <w:tcW w:w="1728" w:type="dxa"/>
          </w:tcPr>
          <w:p w:rsidR="00405112" w:rsidRDefault="00592E8F">
            <w:r>
              <w:t>Research</w:t>
            </w:r>
          </w:p>
        </w:tc>
      </w:tr>
    </w:tbl>
    <w:p w:rsidR="00405112" w:rsidRDefault="00592E8F">
      <w:pPr>
        <w:pStyle w:val="Heading2"/>
      </w:pPr>
      <w:r>
        <w:rPr>
          <w:rFonts w:ascii="Times New Roman" w:eastAsia="Times New Roman" w:hAnsi="Times New Roman"/>
          <w:sz w:val="24"/>
        </w:rPr>
        <w:t>2. IP Calculation</w:t>
      </w:r>
    </w:p>
    <w:p w:rsidR="00405112" w:rsidRDefault="00592E8F">
      <w:r>
        <w:t>Given IP 192.168.10.45 with subnet mask 255.255.255.0 (/24).</w:t>
      </w:r>
      <w:r>
        <w:br/>
        <w:t>Network Address: 192.168.10.0</w:t>
      </w:r>
      <w:r>
        <w:br/>
      </w:r>
      <w:r>
        <w:t>Broadcast Address: 192.168.10.255</w:t>
      </w:r>
      <w:r>
        <w:br/>
        <w:t>Valid Host Range: 192.168.10.1 to 192.168.10.254.</w:t>
      </w:r>
      <w:r>
        <w:br/>
        <w:t>Working: /24 means first 24 bits are network bits and last 8 bits are host bits.</w:t>
      </w:r>
    </w:p>
    <w:p w:rsidR="00405112" w:rsidRDefault="00592E8F">
      <w:pPr>
        <w:pStyle w:val="Heading2"/>
      </w:pPr>
      <w:r>
        <w:rPr>
          <w:rFonts w:ascii="Times New Roman" w:eastAsia="Times New Roman" w:hAnsi="Times New Roman"/>
          <w:sz w:val="24"/>
        </w:rPr>
        <w:t>3. Subnetting Plan</w:t>
      </w:r>
    </w:p>
    <w:p w:rsidR="00405112" w:rsidRDefault="00592E8F">
      <w:r>
        <w:t>Use 10.0.0.0/24 and borrow 2 bits to create four /26 subnets.</w:t>
      </w:r>
      <w:r>
        <w:br/>
        <w:t xml:space="preserve">Delivery: </w:t>
      </w:r>
      <w:r>
        <w:t>10.0.0.0/26</w:t>
      </w:r>
      <w:r>
        <w:br/>
        <w:t>Restaurants: 10.0.0.64/26</w:t>
      </w:r>
      <w:r>
        <w:br/>
        <w:t>Customers: 10.0.0.128/26</w:t>
      </w:r>
      <w:r>
        <w:br/>
        <w:t>Admins: 10.0.0.192/26</w:t>
      </w:r>
      <w:r>
        <w:br/>
        <w:t>Subnet Mask:255.255.255.192</w:t>
      </w:r>
    </w:p>
    <w:p w:rsidR="00405112" w:rsidRDefault="00592E8F">
      <w:pPr>
        <w:pStyle w:val="Heading2"/>
      </w:pPr>
      <w:r>
        <w:rPr>
          <w:rFonts w:ascii="Times New Roman" w:eastAsia="Times New Roman" w:hAnsi="Times New Roman"/>
          <w:sz w:val="24"/>
        </w:rPr>
        <w:t>4. College WiFi</w:t>
      </w:r>
    </w:p>
    <w:p w:rsidR="00405112" w:rsidRDefault="00592E8F">
      <w:r>
        <w:t>Network 172.16.0.0/16. Need at least 20 subnets.</w:t>
      </w:r>
      <w:r>
        <w:br/>
        <w:t>Borrow 5 bits because 2^5=32.</w:t>
      </w:r>
      <w:r>
        <w:br/>
        <w:t>New Prefix:/21</w:t>
      </w:r>
      <w:r>
        <w:br/>
        <w:t>Subnet Mask:255.255.248.0</w:t>
      </w:r>
      <w:r>
        <w:br/>
        <w:t>Hosts/S</w:t>
      </w:r>
      <w:r>
        <w:t>ubnet:2^(32-21)-2=2046.</w:t>
      </w:r>
    </w:p>
    <w:p w:rsidR="00405112" w:rsidRDefault="00592E8F">
      <w:pPr>
        <w:pStyle w:val="Heading2"/>
      </w:pPr>
      <w:r>
        <w:rPr>
          <w:rFonts w:ascii="Times New Roman" w:eastAsia="Times New Roman" w:hAnsi="Times New Roman"/>
          <w:sz w:val="24"/>
        </w:rPr>
        <w:t>5. Invalid IP</w:t>
      </w:r>
    </w:p>
    <w:p w:rsidR="00405112" w:rsidRDefault="00592E8F">
      <w:r>
        <w:t>192.168.1.300 is invalid because each octet must be between 0 and 255. Valid host addresses in 192.168.1.0/24 range from 192.168.1.1 to 192.168.1.254.</w:t>
      </w:r>
    </w:p>
    <w:sectPr w:rsidR="00405112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405112"/>
    <w:rsid w:val="00592E8F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efaultImageDpi w14:val="300"/>
  <w15:docId w15:val="{938AA637-E8F4-472F-A954-1A3B313F03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C693F"/>
    <w:rPr>
      <w:rFonts w:ascii="Times New Roman" w:eastAsia="Times New Roman" w:hAnsi="Times New Roman"/>
      <w:sz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BB9100F6-E49F-4BFA-99F3-8195C424276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179</Words>
  <Characters>1026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1203</CharactersWithSpaces>
  <SharedDoc>false</SharedDoc>
  <HyperlinkBase/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NeelVasani</cp:lastModifiedBy>
  <cp:revision>2</cp:revision>
  <dcterms:created xsi:type="dcterms:W3CDTF">2013-12-23T23:15:00Z</dcterms:created>
  <dcterms:modified xsi:type="dcterms:W3CDTF">2026-06-30T10:20:00Z</dcterms:modified>
  <cp:category/>
</cp:coreProperties>
</file>