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F2D" w:rsidRPr="00A1235F" w:rsidRDefault="00A1235F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Assignment: (</w:t>
      </w:r>
      <w:r w:rsidR="00547126">
        <w:rPr>
          <w:rFonts w:ascii="Times New Roman" w:hAnsi="Times New Roman" w:cs="Times New Roman"/>
        </w:rPr>
        <w:t>Day-5</w:t>
      </w:r>
      <w:bookmarkStart w:id="0" w:name="_GoBack"/>
      <w:bookmarkEnd w:id="0"/>
      <w:r>
        <w:rPr>
          <w:rFonts w:ascii="Times New Roman" w:hAnsi="Times New Roman" w:cs="Times New Roman"/>
        </w:rPr>
        <w:t xml:space="preserve">) </w:t>
      </w:r>
      <w:r w:rsidR="00547126" w:rsidRPr="00A1235F">
        <w:rPr>
          <w:rFonts w:ascii="Times New Roman" w:hAnsi="Times New Roman" w:cs="Times New Roman"/>
        </w:rPr>
        <w:t>Cisco Packet Tracer - HomeWiFiNetwork Documentation</w:t>
      </w:r>
    </w:p>
    <w:p w:rsidR="00577F2D" w:rsidRPr="00A1235F" w:rsidRDefault="00547126">
      <w:pPr>
        <w:rPr>
          <w:rFonts w:cs="Times New Roman"/>
        </w:rPr>
      </w:pPr>
      <w:r w:rsidRPr="00A1235F">
        <w:rPr>
          <w:rFonts w:cs="Times New Roman"/>
        </w:rPr>
        <w:t>Project Name: HomeWiFiNetwork.pkt</w:t>
      </w:r>
    </w:p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t>Objective</w:t>
      </w:r>
    </w:p>
    <w:p w:rsidR="00577F2D" w:rsidRPr="00A1235F" w:rsidRDefault="00547126">
      <w:pPr>
        <w:rPr>
          <w:rFonts w:cs="Times New Roman"/>
        </w:rPr>
      </w:pPr>
      <w:r w:rsidRPr="00A1235F">
        <w:rPr>
          <w:rFonts w:cs="Times New Roman"/>
        </w:rPr>
        <w:t>Create a home Wi-Fi network consisting of one wireless router and three PCs, assign static IP addresses, configure the default gateway, and verify connectivity</w:t>
      </w:r>
      <w:r w:rsidRPr="00A1235F">
        <w:rPr>
          <w:rFonts w:cs="Times New Roman"/>
        </w:rPr>
        <w:t xml:space="preserve"> using ping.</w:t>
      </w:r>
    </w:p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t>Network Topology</w:t>
      </w:r>
    </w:p>
    <w:p w:rsidR="00577F2D" w:rsidRPr="00A1235F" w:rsidRDefault="00547126">
      <w:pPr>
        <w:rPr>
          <w:rFonts w:cs="Times New Roman"/>
        </w:rPr>
      </w:pPr>
      <w:r w:rsidRPr="00A1235F">
        <w:rPr>
          <w:rFonts w:cs="Times New Roman"/>
        </w:rPr>
        <w:t>[Insert Screenshot 1: Packet Tracer topology showing one wireless router connected to three PCs]</w:t>
      </w:r>
    </w:p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t>Devices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7F2D" w:rsidRPr="00A1235F">
        <w:tc>
          <w:tcPr>
            <w:tcW w:w="432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Device</w:t>
            </w:r>
          </w:p>
        </w:tc>
        <w:tc>
          <w:tcPr>
            <w:tcW w:w="432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Quantity</w:t>
            </w:r>
          </w:p>
        </w:tc>
      </w:tr>
      <w:tr w:rsidR="00577F2D" w:rsidRPr="00A1235F">
        <w:tc>
          <w:tcPr>
            <w:tcW w:w="432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Wireless Router</w:t>
            </w:r>
          </w:p>
        </w:tc>
        <w:tc>
          <w:tcPr>
            <w:tcW w:w="432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1</w:t>
            </w:r>
          </w:p>
        </w:tc>
      </w:tr>
      <w:tr w:rsidR="00577F2D" w:rsidRPr="00A1235F">
        <w:tc>
          <w:tcPr>
            <w:tcW w:w="432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PC</w:t>
            </w:r>
          </w:p>
        </w:tc>
        <w:tc>
          <w:tcPr>
            <w:tcW w:w="432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3</w:t>
            </w:r>
          </w:p>
        </w:tc>
      </w:tr>
    </w:tbl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t>IP Addressing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77F2D" w:rsidRPr="00A1235F"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Device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IP Address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Subnet Mask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Default Gateway</w:t>
            </w:r>
          </w:p>
        </w:tc>
      </w:tr>
      <w:tr w:rsidR="00577F2D" w:rsidRPr="00A1235F"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Router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192.168.10.1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255.255.255.0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-</w:t>
            </w:r>
          </w:p>
        </w:tc>
      </w:tr>
      <w:tr w:rsidR="00577F2D" w:rsidRPr="00A1235F"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PC0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192.168.10.2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255.255.255.0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192.168.10.1</w:t>
            </w:r>
          </w:p>
        </w:tc>
      </w:tr>
      <w:tr w:rsidR="00577F2D" w:rsidRPr="00A1235F"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PC1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192.168.10.3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255.255.255.0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192.168.10.1</w:t>
            </w:r>
          </w:p>
        </w:tc>
      </w:tr>
      <w:tr w:rsidR="00577F2D" w:rsidRPr="00A1235F"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PC2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192.168.10.4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255.255.255.0</w:t>
            </w:r>
          </w:p>
        </w:tc>
        <w:tc>
          <w:tcPr>
            <w:tcW w:w="2160" w:type="dxa"/>
          </w:tcPr>
          <w:p w:rsidR="00577F2D" w:rsidRPr="00A1235F" w:rsidRDefault="00547126">
            <w:pPr>
              <w:rPr>
                <w:rFonts w:cs="Times New Roman"/>
              </w:rPr>
            </w:pPr>
            <w:r w:rsidRPr="00A1235F">
              <w:rPr>
                <w:rFonts w:cs="Times New Roman"/>
              </w:rPr>
              <w:t>192.168.10.1</w:t>
            </w:r>
          </w:p>
        </w:tc>
      </w:tr>
    </w:tbl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t>Configuration Steps</w:t>
      </w:r>
    </w:p>
    <w:p w:rsidR="00577F2D" w:rsidRPr="00A1235F" w:rsidRDefault="00547126">
      <w:pPr>
        <w:pStyle w:val="ListNumber"/>
        <w:rPr>
          <w:rFonts w:cs="Times New Roman"/>
        </w:rPr>
      </w:pPr>
      <w:r w:rsidRPr="00A1235F">
        <w:rPr>
          <w:rFonts w:cs="Times New Roman"/>
        </w:rPr>
        <w:t>Open Cisco Packet Tracer and save the project as HomeWiFiNetwork.pkt.</w:t>
      </w:r>
    </w:p>
    <w:p w:rsidR="00577F2D" w:rsidRPr="00A1235F" w:rsidRDefault="00547126">
      <w:pPr>
        <w:pStyle w:val="ListNumber"/>
        <w:rPr>
          <w:rFonts w:cs="Times New Roman"/>
        </w:rPr>
      </w:pPr>
      <w:r w:rsidRPr="00A1235F">
        <w:rPr>
          <w:rFonts w:cs="Times New Roman"/>
        </w:rPr>
        <w:t>P</w:t>
      </w:r>
      <w:r w:rsidRPr="00A1235F">
        <w:rPr>
          <w:rFonts w:cs="Times New Roman"/>
        </w:rPr>
        <w:t>lace one Wireless Router and three PCs in the workspace.</w:t>
      </w:r>
    </w:p>
    <w:p w:rsidR="00577F2D" w:rsidRPr="00A1235F" w:rsidRDefault="00547126">
      <w:pPr>
        <w:pStyle w:val="ListNumber"/>
        <w:rPr>
          <w:rFonts w:cs="Times New Roman"/>
        </w:rPr>
      </w:pPr>
      <w:r w:rsidRPr="00A1235F">
        <w:rPr>
          <w:rFonts w:cs="Times New Roman"/>
        </w:rPr>
        <w:t>Connect the PCs to the wireless router (or associate them wirelessly if required).</w:t>
      </w:r>
    </w:p>
    <w:p w:rsidR="00577F2D" w:rsidRPr="00A1235F" w:rsidRDefault="00547126">
      <w:pPr>
        <w:pStyle w:val="ListNumber"/>
        <w:rPr>
          <w:rFonts w:cs="Times New Roman"/>
        </w:rPr>
      </w:pPr>
      <w:r w:rsidRPr="00A1235F">
        <w:rPr>
          <w:rFonts w:cs="Times New Roman"/>
        </w:rPr>
        <w:t>Configure the router IP address as 192.168.10.1/24.</w:t>
      </w:r>
    </w:p>
    <w:p w:rsidR="00577F2D" w:rsidRPr="00A1235F" w:rsidRDefault="00547126">
      <w:pPr>
        <w:pStyle w:val="ListNumber"/>
        <w:rPr>
          <w:rFonts w:cs="Times New Roman"/>
        </w:rPr>
      </w:pPr>
      <w:r w:rsidRPr="00A1235F">
        <w:rPr>
          <w:rFonts w:cs="Times New Roman"/>
        </w:rPr>
        <w:t>Assign the static IP addresses shown in the table to each PC.</w:t>
      </w:r>
    </w:p>
    <w:p w:rsidR="00577F2D" w:rsidRPr="00A1235F" w:rsidRDefault="00547126">
      <w:pPr>
        <w:pStyle w:val="ListNumber"/>
        <w:rPr>
          <w:rFonts w:cs="Times New Roman"/>
        </w:rPr>
      </w:pPr>
      <w:r w:rsidRPr="00A1235F">
        <w:rPr>
          <w:rFonts w:cs="Times New Roman"/>
        </w:rPr>
        <w:t>Set the default gateway on each PC to 192.168.10.1.</w:t>
      </w:r>
    </w:p>
    <w:p w:rsidR="00577F2D" w:rsidRPr="00A1235F" w:rsidRDefault="00547126">
      <w:pPr>
        <w:pStyle w:val="ListNumber"/>
        <w:rPr>
          <w:rFonts w:cs="Times New Roman"/>
        </w:rPr>
      </w:pPr>
      <w:r w:rsidRPr="00A1235F">
        <w:rPr>
          <w:rFonts w:cs="Times New Roman"/>
        </w:rPr>
        <w:t>Open Command Prompt on each PC and use the ping command to test connectivity.</w:t>
      </w:r>
    </w:p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lastRenderedPageBreak/>
        <w:t>Screenshot 2</w:t>
      </w:r>
    </w:p>
    <w:p w:rsidR="00577F2D" w:rsidRPr="00A1235F" w:rsidRDefault="00A1235F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lastRenderedPageBreak/>
        <w:t>Screenshot 3</w:t>
      </w:r>
    </w:p>
    <w:p w:rsidR="00A1235F" w:rsidRDefault="00A1235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t>Screenshot 4</w:t>
      </w:r>
    </w:p>
    <w:p w:rsidR="00A1235F" w:rsidRDefault="00A1235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86400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t>Screenshot 5</w:t>
      </w:r>
    </w:p>
    <w:p w:rsidR="00A1235F" w:rsidRDefault="00A1235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3084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2D" w:rsidRPr="00A1235F" w:rsidRDefault="00547126">
      <w:pPr>
        <w:pStyle w:val="Heading2"/>
        <w:rPr>
          <w:rFonts w:ascii="Times New Roman" w:hAnsi="Times New Roman" w:cs="Times New Roman"/>
        </w:rPr>
      </w:pPr>
      <w:r w:rsidRPr="00A1235F">
        <w:rPr>
          <w:rFonts w:ascii="Times New Roman" w:hAnsi="Times New Roman" w:cs="Times New Roman"/>
        </w:rPr>
        <w:t>Conclusion</w:t>
      </w:r>
    </w:p>
    <w:p w:rsidR="00577F2D" w:rsidRPr="00A1235F" w:rsidRDefault="00547126">
      <w:pPr>
        <w:rPr>
          <w:rFonts w:cs="Times New Roman"/>
        </w:rPr>
      </w:pPr>
      <w:r w:rsidRPr="00A1235F">
        <w:rPr>
          <w:rFonts w:cs="Times New Roman"/>
        </w:rPr>
        <w:t xml:space="preserve">All devices were configured with static IP addresses on the same subnet. Ping tests confirmed successful communication between the PCs and </w:t>
      </w:r>
      <w:r w:rsidRPr="00A1235F">
        <w:rPr>
          <w:rFonts w:cs="Times New Roman"/>
        </w:rPr>
        <w:t>the router.</w:t>
      </w:r>
    </w:p>
    <w:sectPr w:rsidR="00577F2D" w:rsidRPr="00A1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126"/>
    <w:rsid w:val="00577F2D"/>
    <w:rsid w:val="00A123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FE24BCB-A4D4-4E6B-8B23-CD9FBFDD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6F33E-9AEE-4029-A7AF-D8D82DDD9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3</cp:revision>
  <dcterms:created xsi:type="dcterms:W3CDTF">2013-12-23T23:15:00Z</dcterms:created>
  <dcterms:modified xsi:type="dcterms:W3CDTF">2026-06-30T13:43:00Z</dcterms:modified>
  <cp:category/>
</cp:coreProperties>
</file>