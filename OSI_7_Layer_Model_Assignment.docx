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C54" w:rsidRPr="00135A16" w:rsidRDefault="00135A16">
      <w:pPr>
        <w:pStyle w:val="Heading1"/>
        <w:rPr>
          <w:rFonts w:ascii="Times New Roman" w:hAnsi="Times New Roman" w:cs="Times New Roman"/>
        </w:rPr>
      </w:pPr>
      <w:r w:rsidRPr="00135A16">
        <w:rPr>
          <w:rFonts w:ascii="Times New Roman" w:hAnsi="Times New Roman" w:cs="Times New Roman"/>
        </w:rPr>
        <w:t>Assignment: OSI 7-Layer Model</w:t>
      </w:r>
    </w:p>
    <w:p w:rsidR="007A5C54" w:rsidRPr="00135A16" w:rsidRDefault="00135A16">
      <w:pPr>
        <w:pStyle w:val="Heading2"/>
        <w:rPr>
          <w:rFonts w:ascii="Times New Roman" w:hAnsi="Times New Roman" w:cs="Times New Roman"/>
        </w:rPr>
      </w:pPr>
      <w:r w:rsidRPr="00135A16">
        <w:rPr>
          <w:rFonts w:ascii="Times New Roman" w:hAnsi="Times New Roman" w:cs="Times New Roman"/>
        </w:rPr>
        <w:t>1. OSI 7-Layer Model</w:t>
      </w:r>
    </w:p>
    <w:p w:rsidR="00135A16" w:rsidRDefault="00135A16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210175" cy="3476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5C54" w:rsidRPr="00135A16" w:rsidRDefault="00135A16">
      <w:pPr>
        <w:rPr>
          <w:rFonts w:cs="Times New Roman"/>
        </w:rPr>
      </w:pPr>
      <w:r w:rsidRPr="00135A16">
        <w:rPr>
          <w:rFonts w:cs="Times New Roman"/>
        </w:rPr>
        <w:t>Layer 7 Application: Provides services to end users. Examples: HTTP, HTTPS, FTP, SMTP, DNS.</w:t>
      </w:r>
      <w:r w:rsidRPr="00135A16">
        <w:rPr>
          <w:rFonts w:cs="Times New Roman"/>
        </w:rPr>
        <w:br/>
        <w:t>Layer 6 Presentation: Translates, encrypts/decrypts, compresses data. Examples: SSL/TLS, JPEG, PNG.</w:t>
      </w:r>
      <w:r w:rsidRPr="00135A16">
        <w:rPr>
          <w:rFonts w:cs="Times New Roman"/>
        </w:rPr>
        <w:br/>
        <w:t xml:space="preserve">Layer 5 </w:t>
      </w:r>
      <w:r w:rsidRPr="00135A16">
        <w:rPr>
          <w:rFonts w:cs="Times New Roman"/>
        </w:rPr>
        <w:t>Session: Establishes, manages and terminates communication sessions. Examples: NetBIOS, RPC.</w:t>
      </w:r>
      <w:r w:rsidRPr="00135A16">
        <w:rPr>
          <w:rFonts w:cs="Times New Roman"/>
        </w:rPr>
        <w:br/>
        <w:t>Layer 4 Transport: Reliable end-to-end delivery, segmentation, flow control. Examples: TCP, UDP.</w:t>
      </w:r>
      <w:r w:rsidRPr="00135A16">
        <w:rPr>
          <w:rFonts w:cs="Times New Roman"/>
        </w:rPr>
        <w:br/>
        <w:t>Layer 3 Network: Routing using IP addresses. Examples: Router, IP,</w:t>
      </w:r>
      <w:r w:rsidRPr="00135A16">
        <w:rPr>
          <w:rFonts w:cs="Times New Roman"/>
        </w:rPr>
        <w:t xml:space="preserve"> ICMP.</w:t>
      </w:r>
      <w:r w:rsidRPr="00135A16">
        <w:rPr>
          <w:rFonts w:cs="Times New Roman"/>
        </w:rPr>
        <w:br/>
        <w:t>Layer 2 Data Link: Frame delivery, MAC addressing, error detection. Examples: Switch, Ethernet.</w:t>
      </w:r>
      <w:r w:rsidRPr="00135A16">
        <w:rPr>
          <w:rFonts w:cs="Times New Roman"/>
        </w:rPr>
        <w:br/>
        <w:t>Layer 1 Physical: Transmission of bits through cables or wireless signals. Examples: Hub, Ethernet cable, Fiber, Wi‑Fi.</w:t>
      </w:r>
    </w:p>
    <w:p w:rsidR="007A5C54" w:rsidRPr="00135A16" w:rsidRDefault="00135A16">
      <w:pPr>
        <w:pStyle w:val="Heading2"/>
        <w:rPr>
          <w:rFonts w:ascii="Times New Roman" w:hAnsi="Times New Roman" w:cs="Times New Roman"/>
        </w:rPr>
      </w:pPr>
      <w:r w:rsidRPr="00135A16">
        <w:rPr>
          <w:rFonts w:ascii="Times New Roman" w:hAnsi="Times New Roman" w:cs="Times New Roman"/>
        </w:rPr>
        <w:t>2. Scenario Matching</w:t>
      </w:r>
    </w:p>
    <w:p w:rsidR="007A5C54" w:rsidRPr="00135A16" w:rsidRDefault="00135A16">
      <w:pPr>
        <w:pStyle w:val="ListBullet"/>
        <w:rPr>
          <w:rFonts w:cs="Times New Roman"/>
        </w:rPr>
      </w:pPr>
      <w:r w:rsidRPr="00135A16">
        <w:rPr>
          <w:rFonts w:cs="Times New Roman"/>
        </w:rPr>
        <w:t>Encrypting d</w:t>
      </w:r>
      <w:r w:rsidRPr="00135A16">
        <w:rPr>
          <w:rFonts w:cs="Times New Roman"/>
        </w:rPr>
        <w:t>ata before sending: Presentation Layer (Layer 6)</w:t>
      </w:r>
    </w:p>
    <w:p w:rsidR="007A5C54" w:rsidRPr="00135A16" w:rsidRDefault="00135A16">
      <w:pPr>
        <w:pStyle w:val="ListBullet"/>
        <w:rPr>
          <w:rFonts w:cs="Times New Roman"/>
        </w:rPr>
      </w:pPr>
      <w:r w:rsidRPr="00135A16">
        <w:rPr>
          <w:rFonts w:cs="Times New Roman"/>
        </w:rPr>
        <w:t>Routing packets across networks: Network Layer (Layer 3)</w:t>
      </w:r>
    </w:p>
    <w:p w:rsidR="007A5C54" w:rsidRPr="00135A16" w:rsidRDefault="00135A16">
      <w:pPr>
        <w:pStyle w:val="ListBullet"/>
        <w:rPr>
          <w:rFonts w:cs="Times New Roman"/>
        </w:rPr>
      </w:pPr>
      <w:r w:rsidRPr="00135A16">
        <w:rPr>
          <w:rFonts w:cs="Times New Roman"/>
        </w:rPr>
        <w:t>Converting data to electrical signals: Physical Layer (Layer 1)</w:t>
      </w:r>
    </w:p>
    <w:p w:rsidR="007A5C54" w:rsidRPr="00135A16" w:rsidRDefault="00135A16">
      <w:pPr>
        <w:pStyle w:val="ListBullet"/>
        <w:rPr>
          <w:rFonts w:cs="Times New Roman"/>
        </w:rPr>
      </w:pPr>
      <w:r w:rsidRPr="00135A16">
        <w:rPr>
          <w:rFonts w:cs="Times New Roman"/>
        </w:rPr>
        <w:lastRenderedPageBreak/>
        <w:t>Opening a web page in your browser: Application Layer (Layer 7)</w:t>
      </w:r>
    </w:p>
    <w:p w:rsidR="007A5C54" w:rsidRPr="00135A16" w:rsidRDefault="00135A16">
      <w:pPr>
        <w:pStyle w:val="ListBullet"/>
        <w:rPr>
          <w:rFonts w:cs="Times New Roman"/>
        </w:rPr>
      </w:pPr>
      <w:r w:rsidRPr="00135A16">
        <w:rPr>
          <w:rFonts w:cs="Times New Roman"/>
        </w:rPr>
        <w:t>Detecting and correcti</w:t>
      </w:r>
      <w:r w:rsidRPr="00135A16">
        <w:rPr>
          <w:rFonts w:cs="Times New Roman"/>
        </w:rPr>
        <w:t>ng errors in frames: Data Link Layer (Layer 2)</w:t>
      </w:r>
    </w:p>
    <w:p w:rsidR="007A5C54" w:rsidRPr="00135A16" w:rsidRDefault="00135A16">
      <w:pPr>
        <w:pStyle w:val="Heading2"/>
        <w:rPr>
          <w:rFonts w:ascii="Times New Roman" w:hAnsi="Times New Roman" w:cs="Times New Roman"/>
        </w:rPr>
      </w:pPr>
      <w:r w:rsidRPr="00135A16">
        <w:rPr>
          <w:rFonts w:ascii="Times New Roman" w:hAnsi="Times New Roman" w:cs="Times New Roman"/>
        </w:rPr>
        <w:t>3. WhatsApp and the OSI Model</w:t>
      </w:r>
    </w:p>
    <w:p w:rsidR="007A5C54" w:rsidRPr="00135A16" w:rsidRDefault="00135A16">
      <w:pPr>
        <w:rPr>
          <w:rFonts w:cs="Times New Roman"/>
        </w:rPr>
      </w:pPr>
      <w:r w:rsidRPr="00135A16">
        <w:rPr>
          <w:rFonts w:cs="Times New Roman"/>
        </w:rPr>
        <w:t>Application: User sends messages.</w:t>
      </w:r>
      <w:r w:rsidRPr="00135A16">
        <w:rPr>
          <w:rFonts w:cs="Times New Roman"/>
        </w:rPr>
        <w:br/>
        <w:t>Presentation: End-to-end encryption and compression.</w:t>
      </w:r>
      <w:r w:rsidRPr="00135A16">
        <w:rPr>
          <w:rFonts w:cs="Times New Roman"/>
        </w:rPr>
        <w:br/>
        <w:t>Session: Maintains login and communication session.</w:t>
      </w:r>
      <w:r w:rsidRPr="00135A16">
        <w:rPr>
          <w:rFonts w:cs="Times New Roman"/>
        </w:rPr>
        <w:br/>
        <w:t>Transport: TCP ensures reliable delivery</w:t>
      </w:r>
      <w:r w:rsidRPr="00135A16">
        <w:rPr>
          <w:rFonts w:cs="Times New Roman"/>
        </w:rPr>
        <w:t>.</w:t>
      </w:r>
      <w:r w:rsidRPr="00135A16">
        <w:rPr>
          <w:rFonts w:cs="Times New Roman"/>
        </w:rPr>
        <w:br/>
        <w:t>Network: IP routes packets.</w:t>
      </w:r>
      <w:r w:rsidRPr="00135A16">
        <w:rPr>
          <w:rFonts w:cs="Times New Roman"/>
        </w:rPr>
        <w:br/>
        <w:t>Data Link: Uses MAC addresses on the local network.</w:t>
      </w:r>
      <w:r w:rsidRPr="00135A16">
        <w:rPr>
          <w:rFonts w:cs="Times New Roman"/>
        </w:rPr>
        <w:br/>
        <w:t>Physical: Sends data as radio/electrical/optical signals.</w:t>
      </w:r>
    </w:p>
    <w:p w:rsidR="007A5C54" w:rsidRPr="00135A16" w:rsidRDefault="00135A16">
      <w:pPr>
        <w:pStyle w:val="Heading2"/>
        <w:rPr>
          <w:rFonts w:ascii="Times New Roman" w:hAnsi="Times New Roman" w:cs="Times New Roman"/>
        </w:rPr>
      </w:pPr>
      <w:r w:rsidRPr="00135A16">
        <w:rPr>
          <w:rFonts w:ascii="Times New Roman" w:hAnsi="Times New Roman" w:cs="Times New Roman"/>
        </w:rPr>
        <w:t>4. Troubleshooting Scenario</w:t>
      </w:r>
    </w:p>
    <w:p w:rsidR="007A5C54" w:rsidRPr="00135A16" w:rsidRDefault="00135A16">
      <w:pPr>
        <w:rPr>
          <w:rFonts w:cs="Times New Roman"/>
        </w:rPr>
      </w:pPr>
      <w:r w:rsidRPr="00135A16">
        <w:rPr>
          <w:rFonts w:cs="Times New Roman"/>
        </w:rPr>
        <w:t xml:space="preserve">If a website cannot be opened but its IP address can be pinged, Layers 1–3 are working. </w:t>
      </w:r>
      <w:r w:rsidRPr="00135A16">
        <w:rPr>
          <w:rFonts w:cs="Times New Roman"/>
        </w:rPr>
        <w:t>The problem is most likely at the Application Layer (HTTP/HTTPS service or browser), though Session or Presentation layer issues such as SSL/TLS certificate errors may also prevent access.</w:t>
      </w:r>
    </w:p>
    <w:sectPr w:rsidR="007A5C54" w:rsidRPr="00135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A16"/>
    <w:rsid w:val="0015074B"/>
    <w:rsid w:val="0029639D"/>
    <w:rsid w:val="00326F90"/>
    <w:rsid w:val="007A5C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F24FDC3-BDB2-45C3-B75C-7D244733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A44BD2-B465-41FB-B7B5-261C5565B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3</cp:revision>
  <dcterms:created xsi:type="dcterms:W3CDTF">2013-12-23T23:15:00Z</dcterms:created>
  <dcterms:modified xsi:type="dcterms:W3CDTF">2026-06-30T10:00:00Z</dcterms:modified>
  <cp:category/>
</cp:coreProperties>
</file>