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E25" w:rsidRDefault="00D62466">
      <w:pPr>
        <w:pStyle w:val="Heading1"/>
      </w:pPr>
      <w:r>
        <w:t>Assignment: Network Cables and Connectors</w:t>
      </w:r>
    </w:p>
    <w:p w:rsidR="002C3E25" w:rsidRDefault="00D62466">
      <w:pPr>
        <w:pStyle w:val="Heading2"/>
      </w:pPr>
      <w:r>
        <w:t>1. Cat6 Ethernet Cable (T568B Standard)</w:t>
      </w:r>
    </w:p>
    <w:p w:rsidR="00D62466" w:rsidRDefault="00D62466">
      <w:r>
        <w:rPr>
          <w:noProof/>
        </w:rPr>
        <w:drawing>
          <wp:inline distT="0" distB="0" distL="0" distR="0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BdQVDQ-0Odp5MObRW6npX9xsXQVpOeE4vNecGZNz3j1HkUWXNECCV-nU0AsibNT4AruNu1mABoejkwrj-gick5Z2oBsQX_B-gazanqVvwqV9qvkfkp1h8dpE_WMorE-B3IdZ6gDMs1yMGekZ6G-iDpEoi0roy0ZoifsYvCAlJs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25" w:rsidRDefault="00D62466">
      <w:r>
        <w:t>Pin order:</w:t>
      </w:r>
      <w:r>
        <w:br/>
        <w:t>1 White/Orange</w:t>
      </w:r>
      <w:r>
        <w:br/>
        <w:t>2 Orange</w:t>
      </w:r>
      <w:r>
        <w:br/>
        <w:t>3 White/Green</w:t>
      </w:r>
      <w:r>
        <w:br/>
        <w:t>4 Blue</w:t>
      </w:r>
      <w:r>
        <w:br/>
        <w:t>5 White/Blue</w:t>
      </w:r>
      <w:r>
        <w:br/>
        <w:t>6 Green</w:t>
      </w:r>
      <w:r>
        <w:br/>
        <w:t>7 White/Brown</w:t>
      </w:r>
      <w:r>
        <w:br/>
      </w:r>
      <w:r>
        <w:lastRenderedPageBreak/>
        <w:t>8 Brown</w:t>
      </w:r>
      <w:r>
        <w:br/>
        <w:t>RJ-45 connectors have 8 pins and are commonly used with Cat6 Ethernet cables.</w:t>
      </w:r>
    </w:p>
    <w:p w:rsidR="002C3E25" w:rsidRDefault="00D62466">
      <w:pPr>
        <w:pStyle w:val="Heading2"/>
      </w:pPr>
      <w:r>
        <w:t>2. Types of Network Cables</w:t>
      </w:r>
    </w:p>
    <w:p w:rsidR="002C3E25" w:rsidRDefault="00D62466">
      <w:r>
        <w:t>Cat5e: Used with home Wi-Fi routers for up to 1 Gbps.</w:t>
      </w:r>
      <w:r>
        <w:br/>
        <w:t>Cat6: Used for gaming PCs, switches, and POS terminals because it supports higher speeds and lower interference.</w:t>
      </w:r>
      <w:r>
        <w:br/>
        <w:t>Fiber Optic: Used by ISPs and streaming servers for long-distance, high-bandwidth communication.</w:t>
      </w:r>
    </w:p>
    <w:p w:rsidR="002C3E25" w:rsidRDefault="00D62466">
      <w:pPr>
        <w:pStyle w:val="Heading2"/>
      </w:pPr>
      <w:r>
        <w:t>3. Crimping RJ-45</w:t>
      </w:r>
    </w:p>
    <w:p w:rsidR="00D62466" w:rsidRDefault="00D62466">
      <w:r>
        <w:rPr>
          <w:noProof/>
        </w:rPr>
        <w:drawing>
          <wp:inline distT="0" distB="0" distL="0" distR="0">
            <wp:extent cx="5486400" cy="57327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tmeF_i_bgRBlUzuefoylpHe8MgT2FUCOFkD2IV6PQ969Zh7UayHlRWfGN1X6LLQJLSBYE4I7BUuKWCt7zD6uWWEHNsUE8X21ZMpACOOdtxmHej7jMG19hjSinXZ1afv9e9oaLkPiu-kLyg2_Qj6nv9wOmTglgNaBSGwNhgUbBo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25" w:rsidRDefault="00D62466">
      <w:r>
        <w:lastRenderedPageBreak/>
        <w:t xml:space="preserve">Steps: Cut cable, strip jacket, untwist pairs, arrange wires in T568B order, trim evenly, insert into RJ-45, crimp using tool, </w:t>
      </w:r>
      <w:proofErr w:type="gramStart"/>
      <w:r>
        <w:t>test</w:t>
      </w:r>
      <w:proofErr w:type="gramEnd"/>
      <w:r>
        <w:t xml:space="preserve"> with cable tester.</w:t>
      </w:r>
      <w:r>
        <w:br/>
        <w:t>Mistakes: Wrong wire order; wires not fully inserted.</w:t>
      </w:r>
    </w:p>
    <w:p w:rsidR="002C3E25" w:rsidRDefault="00D62466">
      <w:pPr>
        <w:pStyle w:val="Heading2"/>
      </w:pPr>
      <w:r>
        <w:t>4. Gaming Zone Scenario</w:t>
      </w:r>
    </w:p>
    <w:p w:rsidR="002C3E25" w:rsidRDefault="00D62466">
      <w:r>
        <w:t>Use Cat6 cables with RJ-45 connectors to connect switches, gaming consoles, and displays because they provide reliable, high-speed, low-latency communication. Use fiber optic cable for the ISP backbone connection.</w:t>
      </w:r>
    </w:p>
    <w:p w:rsidR="002C3E25" w:rsidRDefault="00D62466">
      <w:pPr>
        <w:pStyle w:val="Heading2"/>
      </w:pPr>
      <w:r>
        <w:t>5. Network Cable Example</w:t>
      </w:r>
    </w:p>
    <w:p w:rsidR="002C3E25" w:rsidRDefault="00D62466">
      <w:r>
        <w:t>Example: A Cat6 Ethernet cable with an RJ-45 connector plugged into a Wi-Fi router, connecting the router to a desktop PC or network switch for stable wired Internet.</w:t>
      </w:r>
    </w:p>
    <w:p w:rsidR="002C3E25" w:rsidRDefault="00D62466">
      <w:pPr>
        <w:pStyle w:val="Heading2"/>
      </w:pPr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3" name="Picture 3" descr="Ethernet cable with wireless router connect to internet service provider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hernet cable with wireless router connect to internet service provider network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E25" w:rsidRDefault="00D62466">
      <w:bookmarkStart w:id="0" w:name="_GoBack"/>
      <w:bookmarkEnd w:id="0"/>
      <w:r>
        <w:br/>
        <w:t>• T568B RJ-45 pinout</w:t>
      </w:r>
      <w:r>
        <w:br/>
        <w:t>• Cat5e, Cat6, and Fiber Optic cables</w:t>
      </w:r>
      <w:r>
        <w:br/>
        <w:t>• RJ-45 crimping process</w:t>
      </w:r>
      <w:r>
        <w:br/>
        <w:t>• Ethernet cable connected to a Wi-Fi router</w:t>
      </w:r>
    </w:p>
    <w:sectPr w:rsidR="002C3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3E25"/>
    <w:rsid w:val="00326F90"/>
    <w:rsid w:val="00AA1D8D"/>
    <w:rsid w:val="00B47730"/>
    <w:rsid w:val="00CB0664"/>
    <w:rsid w:val="00D62466"/>
    <w:rsid w:val="00EE44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C58788F-5490-4608-96CF-423CACAD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f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D03D4D-8E9A-49BB-913C-651B96072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3</cp:revision>
  <dcterms:created xsi:type="dcterms:W3CDTF">2013-12-23T23:15:00Z</dcterms:created>
  <dcterms:modified xsi:type="dcterms:W3CDTF">2026-06-30T10:09:00Z</dcterms:modified>
  <cp:category/>
</cp:coreProperties>
</file>