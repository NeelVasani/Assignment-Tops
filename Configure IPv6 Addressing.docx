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9E4" w:rsidRPr="001F4C90" w:rsidRDefault="009B4AAA">
      <w:pPr>
        <w:pStyle w:val="Heading1"/>
        <w:rPr>
          <w:rFonts w:ascii="Times New Roman" w:hAnsi="Times New Roman" w:cs="Times New Roman"/>
        </w:rPr>
      </w:pPr>
      <w:r w:rsidRPr="001F4C90">
        <w:rPr>
          <w:rFonts w:ascii="Times New Roman" w:hAnsi="Times New Roman" w:cs="Times New Roman"/>
        </w:rPr>
        <w:t>Assignment:</w:t>
      </w:r>
      <w:r>
        <w:rPr>
          <w:rFonts w:ascii="Times New Roman" w:hAnsi="Times New Roman" w:cs="Times New Roman"/>
        </w:rPr>
        <w:t xml:space="preserve"> Configure</w:t>
      </w:r>
      <w:bookmarkStart w:id="0" w:name="_GoBack"/>
      <w:bookmarkEnd w:id="0"/>
      <w:r w:rsidRPr="001F4C90">
        <w:rPr>
          <w:rFonts w:ascii="Times New Roman" w:hAnsi="Times New Roman" w:cs="Times New Roman"/>
        </w:rPr>
        <w:t xml:space="preserve"> I</w:t>
      </w:r>
      <w:r>
        <w:rPr>
          <w:rFonts w:ascii="Times New Roman" w:hAnsi="Times New Roman" w:cs="Times New Roman"/>
        </w:rPr>
        <w:t xml:space="preserve">Pv6 Addressing </w:t>
      </w:r>
    </w:p>
    <w:p w:rsidR="002429E4" w:rsidRPr="001F4C90" w:rsidRDefault="009B4AAA">
      <w:pPr>
        <w:pStyle w:val="Heading2"/>
        <w:rPr>
          <w:rFonts w:ascii="Times New Roman" w:hAnsi="Times New Roman" w:cs="Times New Roman"/>
        </w:rPr>
      </w:pPr>
      <w:r w:rsidRPr="001F4C90">
        <w:rPr>
          <w:rFonts w:ascii="Times New Roman" w:hAnsi="Times New Roman" w:cs="Times New Roman"/>
        </w:rPr>
        <w:t>1. Assign a Static IPv6 Address</w:t>
      </w:r>
    </w:p>
    <w:p w:rsidR="002429E4" w:rsidRPr="001F4C90" w:rsidRDefault="009B4AAA">
      <w:pPr>
        <w:rPr>
          <w:rFonts w:cs="Times New Roman"/>
        </w:rPr>
      </w:pPr>
      <w:r w:rsidRPr="001F4C90">
        <w:rPr>
          <w:rFonts w:cs="Times New Roman"/>
        </w:rPr>
        <w:t>Windows:</w:t>
      </w:r>
      <w:r w:rsidRPr="001F4C90">
        <w:rPr>
          <w:rFonts w:cs="Times New Roman"/>
        </w:rPr>
        <w:br/>
        <w:t>1. Open Command Prompt as Administrator.</w:t>
      </w:r>
      <w:r w:rsidRPr="001F4C90">
        <w:rPr>
          <w:rFonts w:cs="Times New Roman"/>
        </w:rPr>
        <w:br/>
        <w:t>2. Find the adapter name using: ipconfig</w:t>
      </w:r>
      <w:r w:rsidRPr="001F4C90">
        <w:rPr>
          <w:rFonts w:cs="Times New Roman"/>
        </w:rPr>
        <w:br/>
        <w:t>3. Configure a static IPv6 address:</w:t>
      </w:r>
      <w:r w:rsidRPr="001F4C90">
        <w:rPr>
          <w:rFonts w:cs="Times New Roman"/>
        </w:rPr>
        <w:br/>
        <w:t xml:space="preserve">netsh interface ipv6 set address "Ethernet" </w:t>
      </w:r>
      <w:r w:rsidRPr="001F4C90">
        <w:rPr>
          <w:rFonts w:cs="Times New Roman"/>
        </w:rPr>
        <w:t>2001:db8:1::10</w:t>
      </w:r>
      <w:r w:rsidRPr="001F4C90">
        <w:rPr>
          <w:rFonts w:cs="Times New Roman"/>
        </w:rPr>
        <w:br/>
        <w:t>4. Verify using:</w:t>
      </w:r>
      <w:r w:rsidRPr="001F4C90">
        <w:rPr>
          <w:rFonts w:cs="Times New Roman"/>
        </w:rPr>
        <w:br/>
        <w:t>ipconfig</w:t>
      </w:r>
      <w:r w:rsidRPr="001F4C90">
        <w:rPr>
          <w:rFonts w:cs="Times New Roman"/>
        </w:rPr>
        <w:br/>
      </w:r>
      <w:r w:rsidRPr="001F4C90">
        <w:rPr>
          <w:rFonts w:cs="Times New Roman"/>
        </w:rPr>
        <w:br/>
        <w:t>Linux:</w:t>
      </w:r>
      <w:r w:rsidRPr="001F4C90">
        <w:rPr>
          <w:rFonts w:cs="Times New Roman"/>
        </w:rPr>
        <w:br/>
        <w:t>sudo ip -6 addr add 2001:db8:1::10/64 dev eth0</w:t>
      </w:r>
      <w:r w:rsidRPr="001F4C90">
        <w:rPr>
          <w:rFonts w:cs="Times New Roman"/>
        </w:rPr>
        <w:br/>
        <w:t>ip -6 addr show</w:t>
      </w:r>
      <w:r w:rsidRPr="001F4C90">
        <w:rPr>
          <w:rFonts w:cs="Times New Roman"/>
        </w:rPr>
        <w:br/>
      </w:r>
      <w:r w:rsidRPr="001F4C90">
        <w:rPr>
          <w:rFonts w:cs="Times New Roman"/>
        </w:rPr>
        <w:br/>
        <w:t>Observed Result:</w:t>
      </w:r>
      <w:r w:rsidRPr="001F4C90">
        <w:rPr>
          <w:rFonts w:cs="Times New Roman"/>
        </w:rPr>
        <w:br/>
        <w:t>After configuration, the adapter displays the configured static IPv6 address.</w:t>
      </w:r>
    </w:p>
    <w:p w:rsidR="002429E4" w:rsidRPr="001F4C90" w:rsidRDefault="009B4AAA">
      <w:pPr>
        <w:pStyle w:val="Heading2"/>
        <w:rPr>
          <w:rFonts w:ascii="Times New Roman" w:hAnsi="Times New Roman" w:cs="Times New Roman"/>
        </w:rPr>
      </w:pPr>
      <w:r w:rsidRPr="001F4C90">
        <w:rPr>
          <w:rFonts w:ascii="Times New Roman" w:hAnsi="Times New Roman" w:cs="Times New Roman"/>
        </w:rPr>
        <w:t>2. Configure a Unique Local Address (ULA)</w:t>
      </w:r>
    </w:p>
    <w:p w:rsidR="002429E4" w:rsidRPr="001F4C90" w:rsidRDefault="009B4AAA">
      <w:pPr>
        <w:rPr>
          <w:rFonts w:cs="Times New Roman"/>
        </w:rPr>
      </w:pPr>
      <w:r w:rsidRPr="001F4C90">
        <w:rPr>
          <w:rFonts w:cs="Times New Roman"/>
        </w:rPr>
        <w:t>Config</w:t>
      </w:r>
      <w:r w:rsidRPr="001F4C90">
        <w:rPr>
          <w:rFonts w:cs="Times New Roman"/>
        </w:rPr>
        <w:t>ure a ULA beginning with fd:</w:t>
      </w:r>
      <w:r w:rsidRPr="001F4C90">
        <w:rPr>
          <w:rFonts w:cs="Times New Roman"/>
        </w:rPr>
        <w:br/>
        <w:t>Windows:</w:t>
      </w:r>
      <w:r w:rsidRPr="001F4C90">
        <w:rPr>
          <w:rFonts w:cs="Times New Roman"/>
        </w:rPr>
        <w:br/>
        <w:t>netsh interface ipv6 set address "Ethernet" fd00:1234:1::10</w:t>
      </w:r>
      <w:r w:rsidRPr="001F4C90">
        <w:rPr>
          <w:rFonts w:cs="Times New Roman"/>
        </w:rPr>
        <w:br/>
        <w:t>Linux:</w:t>
      </w:r>
      <w:r w:rsidRPr="001F4C90">
        <w:rPr>
          <w:rFonts w:cs="Times New Roman"/>
        </w:rPr>
        <w:br/>
        <w:t>sudo ip -6 addr add fd00:1234:1::10/64 dev eth0</w:t>
      </w:r>
      <w:r w:rsidRPr="001F4C90">
        <w:rPr>
          <w:rFonts w:cs="Times New Roman"/>
        </w:rPr>
        <w:br/>
      </w:r>
      <w:r w:rsidRPr="001F4C90">
        <w:rPr>
          <w:rFonts w:cs="Times New Roman"/>
        </w:rPr>
        <w:br/>
        <w:t>Verify:</w:t>
      </w:r>
      <w:r w:rsidRPr="001F4C90">
        <w:rPr>
          <w:rFonts w:cs="Times New Roman"/>
        </w:rPr>
        <w:br/>
        <w:t>ping -6 fd00:1234:1::20</w:t>
      </w:r>
      <w:r w:rsidRPr="001F4C90">
        <w:rPr>
          <w:rFonts w:cs="Times New Roman"/>
        </w:rPr>
        <w:br/>
        <w:t>Result:</w:t>
      </w:r>
      <w:r w:rsidRPr="001F4C90">
        <w:rPr>
          <w:rFonts w:cs="Times New Roman"/>
        </w:rPr>
        <w:br/>
        <w:t>Connectivity is successful if the destination replies.</w:t>
      </w:r>
    </w:p>
    <w:p w:rsidR="002429E4" w:rsidRPr="001F4C90" w:rsidRDefault="009B4AAA">
      <w:pPr>
        <w:pStyle w:val="Heading2"/>
        <w:rPr>
          <w:rFonts w:ascii="Times New Roman" w:hAnsi="Times New Roman" w:cs="Times New Roman"/>
        </w:rPr>
      </w:pPr>
      <w:r w:rsidRPr="001F4C90">
        <w:rPr>
          <w:rFonts w:ascii="Times New Roman" w:hAnsi="Times New Roman" w:cs="Times New Roman"/>
        </w:rPr>
        <w:t>3. Temp</w:t>
      </w:r>
      <w:r w:rsidRPr="001F4C90">
        <w:rPr>
          <w:rFonts w:ascii="Times New Roman" w:hAnsi="Times New Roman" w:cs="Times New Roman"/>
        </w:rPr>
        <w:t>orary IPv6 Address</w:t>
      </w:r>
    </w:p>
    <w:p w:rsidR="002429E4" w:rsidRPr="001F4C90" w:rsidRDefault="009B4AAA">
      <w:pPr>
        <w:rPr>
          <w:rFonts w:cs="Times New Roman"/>
        </w:rPr>
      </w:pPr>
      <w:r w:rsidRPr="001F4C90">
        <w:rPr>
          <w:rFonts w:cs="Times New Roman"/>
        </w:rPr>
        <w:t>Steps:</w:t>
      </w:r>
      <w:r w:rsidRPr="001F4C90">
        <w:rPr>
          <w:rFonts w:cs="Times New Roman"/>
        </w:rPr>
        <w:br/>
        <w:t>1. Disconnect and reconnect the network or reboot.</w:t>
      </w:r>
      <w:r w:rsidRPr="001F4C90">
        <w:rPr>
          <w:rFonts w:cs="Times New Roman"/>
        </w:rPr>
        <w:br/>
        <w:t>2. Check IPv6 addresses using ipconfig or ip -6 addr show.</w:t>
      </w:r>
      <w:r w:rsidRPr="001F4C90">
        <w:rPr>
          <w:rFonts w:cs="Times New Roman"/>
        </w:rPr>
        <w:br/>
        <w:t>Observation:</w:t>
      </w:r>
      <w:r w:rsidRPr="001F4C90">
        <w:rPr>
          <w:rFonts w:cs="Times New Roman"/>
        </w:rPr>
        <w:br/>
        <w:t>Temporary (privacy) IPv6 addresses may change after reconnecting or rebooting, while manually configured st</w:t>
      </w:r>
      <w:r w:rsidRPr="001F4C90">
        <w:rPr>
          <w:rFonts w:cs="Times New Roman"/>
        </w:rPr>
        <w:t>atic addresses remain unchanged.</w:t>
      </w:r>
    </w:p>
    <w:p w:rsidR="002429E4" w:rsidRPr="001F4C90" w:rsidRDefault="009B4AAA">
      <w:pPr>
        <w:pStyle w:val="Heading2"/>
        <w:rPr>
          <w:rFonts w:ascii="Times New Roman" w:hAnsi="Times New Roman" w:cs="Times New Roman"/>
        </w:rPr>
      </w:pPr>
      <w:r w:rsidRPr="001F4C90">
        <w:rPr>
          <w:rFonts w:ascii="Times New Roman" w:hAnsi="Times New Roman" w:cs="Times New Roman"/>
        </w:rPr>
        <w:lastRenderedPageBreak/>
        <w:t>4. Restaurant IPv6 Search Script</w:t>
      </w:r>
    </w:p>
    <w:p w:rsidR="002429E4" w:rsidRPr="001F4C90" w:rsidRDefault="009B4AAA">
      <w:pPr>
        <w:rPr>
          <w:rFonts w:cs="Times New Roman"/>
        </w:rPr>
      </w:pPr>
      <w:r w:rsidRPr="001F4C90">
        <w:rPr>
          <w:rFonts w:cs="Times New Roman"/>
        </w:rPr>
        <w:t>Python:</w:t>
      </w:r>
      <w:r w:rsidRPr="001F4C90">
        <w:rPr>
          <w:rFonts w:cs="Times New Roman"/>
        </w:rPr>
        <w:br/>
        <w:t>restaurants = {</w:t>
      </w:r>
      <w:r w:rsidRPr="001F4C90">
        <w:rPr>
          <w:rFonts w:cs="Times New Roman"/>
        </w:rPr>
        <w:br/>
        <w:t xml:space="preserve">    "Pizza Hub":"fd00:1::10",</w:t>
      </w:r>
      <w:r w:rsidRPr="001F4C90">
        <w:rPr>
          <w:rFonts w:cs="Times New Roman"/>
        </w:rPr>
        <w:br/>
        <w:t xml:space="preserve">    "Burger House":"fd00:1::20",</w:t>
      </w:r>
      <w:r w:rsidRPr="001F4C90">
        <w:rPr>
          <w:rFonts w:cs="Times New Roman"/>
        </w:rPr>
        <w:br/>
        <w:t xml:space="preserve">    "Spice Garden":"fd00:1::30"</w:t>
      </w:r>
      <w:r w:rsidRPr="001F4C90">
        <w:rPr>
          <w:rFonts w:cs="Times New Roman"/>
        </w:rPr>
        <w:br/>
        <w:t>}</w:t>
      </w:r>
      <w:r w:rsidRPr="001F4C90">
        <w:rPr>
          <w:rFonts w:cs="Times New Roman"/>
        </w:rPr>
        <w:br/>
        <w:t>q=input("Enter restaurant name: ").lower()</w:t>
      </w:r>
      <w:r w:rsidRPr="001F4C90">
        <w:rPr>
          <w:rFonts w:cs="Times New Roman"/>
        </w:rPr>
        <w:br/>
        <w:t>found=False</w:t>
      </w:r>
      <w:r w:rsidRPr="001F4C90">
        <w:rPr>
          <w:rFonts w:cs="Times New Roman"/>
        </w:rPr>
        <w:br/>
        <w:t>for k,v in res</w:t>
      </w:r>
      <w:r w:rsidRPr="001F4C90">
        <w:rPr>
          <w:rFonts w:cs="Times New Roman"/>
        </w:rPr>
        <w:t>taurants.items():</w:t>
      </w:r>
      <w:r w:rsidRPr="001F4C90">
        <w:rPr>
          <w:rFonts w:cs="Times New Roman"/>
        </w:rPr>
        <w:br/>
        <w:t xml:space="preserve">    if q in k.lower():</w:t>
      </w:r>
      <w:r w:rsidRPr="001F4C90">
        <w:rPr>
          <w:rFonts w:cs="Times New Roman"/>
        </w:rPr>
        <w:br/>
        <w:t xml:space="preserve">        print(k,"-&gt;",v)</w:t>
      </w:r>
      <w:r w:rsidRPr="001F4C90">
        <w:rPr>
          <w:rFonts w:cs="Times New Roman"/>
        </w:rPr>
        <w:br/>
        <w:t xml:space="preserve">        found=True</w:t>
      </w:r>
      <w:r w:rsidRPr="001F4C90">
        <w:rPr>
          <w:rFonts w:cs="Times New Roman"/>
        </w:rPr>
        <w:br/>
        <w:t>if not found:</w:t>
      </w:r>
      <w:r w:rsidRPr="001F4C90">
        <w:rPr>
          <w:rFonts w:cs="Times New Roman"/>
        </w:rPr>
        <w:br/>
        <w:t xml:space="preserve">    print("No matching restaurant found.")</w:t>
      </w:r>
      <w:r w:rsidRPr="001F4C90">
        <w:rPr>
          <w:rFonts w:cs="Times New Roman"/>
        </w:rPr>
        <w:br/>
      </w:r>
    </w:p>
    <w:p w:rsidR="002429E4" w:rsidRPr="001F4C90" w:rsidRDefault="009B4AAA">
      <w:pPr>
        <w:pStyle w:val="Heading2"/>
        <w:rPr>
          <w:rFonts w:ascii="Times New Roman" w:hAnsi="Times New Roman" w:cs="Times New Roman"/>
        </w:rPr>
      </w:pPr>
      <w:r w:rsidRPr="001F4C90">
        <w:rPr>
          <w:rFonts w:ascii="Times New Roman" w:hAnsi="Times New Roman" w:cs="Times New Roman"/>
        </w:rPr>
        <w:t>5. IPv6 Subnetting Scenario</w:t>
      </w:r>
    </w:p>
    <w:p w:rsidR="002429E4" w:rsidRPr="001F4C90" w:rsidRDefault="009B4AAA">
      <w:pPr>
        <w:rPr>
          <w:rFonts w:cs="Times New Roman"/>
        </w:rPr>
      </w:pPr>
      <w:r w:rsidRPr="001F4C90">
        <w:rPr>
          <w:rFonts w:cs="Times New Roman"/>
        </w:rPr>
        <w:t>AI-generated Scenario:</w:t>
      </w:r>
      <w:r w:rsidRPr="001F4C90">
        <w:rPr>
          <w:rFonts w:cs="Times New Roman"/>
        </w:rPr>
        <w:br/>
        <w:t>Network: 2001:db8:100::/48</w:t>
      </w:r>
      <w:r w:rsidRPr="001F4C90">
        <w:rPr>
          <w:rFonts w:cs="Times New Roman"/>
        </w:rPr>
        <w:br/>
        <w:t>Subnet A (Admins): 2001:db8:100:1::/</w:t>
      </w:r>
      <w:r w:rsidRPr="001F4C90">
        <w:rPr>
          <w:rFonts w:cs="Times New Roman"/>
        </w:rPr>
        <w:t>64</w:t>
      </w:r>
      <w:r w:rsidRPr="001F4C90">
        <w:rPr>
          <w:rFonts w:cs="Times New Roman"/>
        </w:rPr>
        <w:br/>
        <w:t>Subnet B (Staff): 2001:db8:100:2::/64</w:t>
      </w:r>
      <w:r w:rsidRPr="001F4C90">
        <w:rPr>
          <w:rFonts w:cs="Times New Roman"/>
        </w:rPr>
        <w:br/>
        <w:t>Subnet C (Guests): 2001:db8:100:3::/64</w:t>
      </w:r>
      <w:r w:rsidRPr="001F4C90">
        <w:rPr>
          <w:rFonts w:cs="Times New Roman"/>
        </w:rPr>
        <w:br/>
      </w:r>
      <w:r w:rsidRPr="001F4C90">
        <w:rPr>
          <w:rFonts w:cs="Times New Roman"/>
        </w:rPr>
        <w:br/>
        <w:t>Example configuration:</w:t>
      </w:r>
      <w:r w:rsidRPr="001F4C90">
        <w:rPr>
          <w:rFonts w:cs="Times New Roman"/>
        </w:rPr>
        <w:br/>
        <w:t>Assign 2001:db8:100:2::25/64 to your device.</w:t>
      </w:r>
      <w:r w:rsidRPr="001F4C90">
        <w:rPr>
          <w:rFonts w:cs="Times New Roman"/>
        </w:rPr>
        <w:br/>
        <w:t>Verify using ipconfig (Windows) or ip -6 addr show (Linux).</w:t>
      </w:r>
    </w:p>
    <w:sectPr w:rsidR="002429E4" w:rsidRPr="001F4C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4C90"/>
    <w:rsid w:val="002429E4"/>
    <w:rsid w:val="0029639D"/>
    <w:rsid w:val="00326F90"/>
    <w:rsid w:val="009B4A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A0C4F18-36BA-4E49-8CBD-9C8C42D0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46B328-3736-405C-A325-BA3ABDC36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3</cp:revision>
  <dcterms:created xsi:type="dcterms:W3CDTF">2013-12-23T23:15:00Z</dcterms:created>
  <dcterms:modified xsi:type="dcterms:W3CDTF">2026-06-30T10:25:00Z</dcterms:modified>
  <cp:category/>
</cp:coreProperties>
</file>