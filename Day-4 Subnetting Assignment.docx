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2676" w:rsidRPr="00587C6E" w:rsidRDefault="00587C6E">
      <w:pPr>
        <w:pStyle w:val="Heading1"/>
        <w:rPr>
          <w:rFonts w:ascii="Times New Roman" w:hAnsi="Times New Roman" w:cs="Times New Roman"/>
        </w:rPr>
      </w:pPr>
      <w:r w:rsidRPr="00587C6E">
        <w:rPr>
          <w:rFonts w:ascii="Times New Roman" w:hAnsi="Times New Roman" w:cs="Times New Roman"/>
        </w:rPr>
        <w:t>Assignment</w:t>
      </w:r>
      <w:r w:rsidR="00481B55" w:rsidRPr="00587C6E">
        <w:rPr>
          <w:rFonts w:ascii="Times New Roman" w:hAnsi="Times New Roman" w:cs="Times New Roman"/>
        </w:rPr>
        <w:t xml:space="preserve">: Day-4 </w:t>
      </w:r>
      <w:proofErr w:type="spellStart"/>
      <w:r w:rsidR="00481B55" w:rsidRPr="00587C6E">
        <w:rPr>
          <w:rFonts w:ascii="Times New Roman" w:hAnsi="Times New Roman" w:cs="Times New Roman"/>
        </w:rPr>
        <w:t>Subnetting</w:t>
      </w:r>
      <w:proofErr w:type="spellEnd"/>
      <w:r w:rsidR="00481B55" w:rsidRPr="00587C6E">
        <w:rPr>
          <w:rFonts w:ascii="Times New Roman" w:hAnsi="Times New Roman" w:cs="Times New Roman"/>
        </w:rPr>
        <w:t xml:space="preserve"> </w:t>
      </w:r>
    </w:p>
    <w:p w:rsidR="00BE2676" w:rsidRPr="00587C6E" w:rsidRDefault="00587C6E">
      <w:pPr>
        <w:pStyle w:val="Heading2"/>
        <w:rPr>
          <w:rFonts w:ascii="Times New Roman" w:hAnsi="Times New Roman" w:cs="Times New Roman"/>
        </w:rPr>
      </w:pPr>
      <w:r w:rsidRPr="00587C6E">
        <w:rPr>
          <w:rFonts w:ascii="Times New Roman" w:hAnsi="Times New Roman" w:cs="Times New Roman"/>
        </w:rPr>
        <w:t>1. Divide 192.168.10.0/24 into 4 Equal Subnets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E2676" w:rsidRPr="00587C6E">
        <w:tc>
          <w:tcPr>
            <w:tcW w:w="2160" w:type="dxa"/>
          </w:tcPr>
          <w:p w:rsidR="00BE2676" w:rsidRPr="00587C6E" w:rsidRDefault="00587C6E">
            <w:pPr>
              <w:rPr>
                <w:rFonts w:cs="Times New Roman"/>
              </w:rPr>
            </w:pPr>
            <w:r w:rsidRPr="00587C6E">
              <w:rPr>
                <w:rFonts w:cs="Times New Roman"/>
              </w:rPr>
              <w:t>Subnet</w:t>
            </w:r>
          </w:p>
        </w:tc>
        <w:tc>
          <w:tcPr>
            <w:tcW w:w="2160" w:type="dxa"/>
          </w:tcPr>
          <w:p w:rsidR="00BE2676" w:rsidRPr="00587C6E" w:rsidRDefault="00587C6E">
            <w:pPr>
              <w:rPr>
                <w:rFonts w:cs="Times New Roman"/>
              </w:rPr>
            </w:pPr>
            <w:r w:rsidRPr="00587C6E">
              <w:rPr>
                <w:rFonts w:cs="Times New Roman"/>
              </w:rPr>
              <w:t>Network Address</w:t>
            </w:r>
          </w:p>
        </w:tc>
        <w:tc>
          <w:tcPr>
            <w:tcW w:w="2160" w:type="dxa"/>
          </w:tcPr>
          <w:p w:rsidR="00BE2676" w:rsidRPr="00587C6E" w:rsidRDefault="00587C6E">
            <w:pPr>
              <w:rPr>
                <w:rFonts w:cs="Times New Roman"/>
              </w:rPr>
            </w:pPr>
            <w:r w:rsidRPr="00587C6E">
              <w:rPr>
                <w:rFonts w:cs="Times New Roman"/>
              </w:rPr>
              <w:t>Usable Host Range</w:t>
            </w:r>
          </w:p>
        </w:tc>
        <w:tc>
          <w:tcPr>
            <w:tcW w:w="2160" w:type="dxa"/>
          </w:tcPr>
          <w:p w:rsidR="00BE2676" w:rsidRPr="00587C6E" w:rsidRDefault="00587C6E">
            <w:pPr>
              <w:rPr>
                <w:rFonts w:cs="Times New Roman"/>
              </w:rPr>
            </w:pPr>
            <w:r w:rsidRPr="00587C6E">
              <w:rPr>
                <w:rFonts w:cs="Times New Roman"/>
              </w:rPr>
              <w:t>Broadcast Address</w:t>
            </w:r>
          </w:p>
        </w:tc>
      </w:tr>
      <w:tr w:rsidR="00BE2676" w:rsidRPr="00587C6E">
        <w:tc>
          <w:tcPr>
            <w:tcW w:w="2160" w:type="dxa"/>
          </w:tcPr>
          <w:p w:rsidR="00BE2676" w:rsidRPr="00587C6E" w:rsidRDefault="00587C6E">
            <w:pPr>
              <w:rPr>
                <w:rFonts w:cs="Times New Roman"/>
              </w:rPr>
            </w:pPr>
            <w:r w:rsidRPr="00587C6E">
              <w:rPr>
                <w:rFonts w:cs="Times New Roman"/>
              </w:rPr>
              <w:t>Subnet 1</w:t>
            </w:r>
          </w:p>
        </w:tc>
        <w:tc>
          <w:tcPr>
            <w:tcW w:w="2160" w:type="dxa"/>
          </w:tcPr>
          <w:p w:rsidR="00BE2676" w:rsidRPr="00587C6E" w:rsidRDefault="00587C6E">
            <w:pPr>
              <w:rPr>
                <w:rFonts w:cs="Times New Roman"/>
              </w:rPr>
            </w:pPr>
            <w:r w:rsidRPr="00587C6E">
              <w:rPr>
                <w:rFonts w:cs="Times New Roman"/>
              </w:rPr>
              <w:t>192.168.10.0/26</w:t>
            </w:r>
          </w:p>
        </w:tc>
        <w:tc>
          <w:tcPr>
            <w:tcW w:w="2160" w:type="dxa"/>
          </w:tcPr>
          <w:p w:rsidR="00BE2676" w:rsidRPr="00587C6E" w:rsidRDefault="00587C6E">
            <w:pPr>
              <w:rPr>
                <w:rFonts w:cs="Times New Roman"/>
              </w:rPr>
            </w:pPr>
            <w:r w:rsidRPr="00587C6E">
              <w:rPr>
                <w:rFonts w:cs="Times New Roman"/>
              </w:rPr>
              <w:t>192.168.10.1 - 192.168.10.62</w:t>
            </w:r>
          </w:p>
        </w:tc>
        <w:tc>
          <w:tcPr>
            <w:tcW w:w="2160" w:type="dxa"/>
          </w:tcPr>
          <w:p w:rsidR="00BE2676" w:rsidRPr="00587C6E" w:rsidRDefault="00587C6E">
            <w:pPr>
              <w:rPr>
                <w:rFonts w:cs="Times New Roman"/>
              </w:rPr>
            </w:pPr>
            <w:r w:rsidRPr="00587C6E">
              <w:rPr>
                <w:rFonts w:cs="Times New Roman"/>
              </w:rPr>
              <w:t>192.168.10.63</w:t>
            </w:r>
          </w:p>
        </w:tc>
      </w:tr>
      <w:tr w:rsidR="00BE2676" w:rsidRPr="00587C6E">
        <w:tc>
          <w:tcPr>
            <w:tcW w:w="2160" w:type="dxa"/>
          </w:tcPr>
          <w:p w:rsidR="00BE2676" w:rsidRPr="00587C6E" w:rsidRDefault="00587C6E">
            <w:pPr>
              <w:rPr>
                <w:rFonts w:cs="Times New Roman"/>
              </w:rPr>
            </w:pPr>
            <w:r w:rsidRPr="00587C6E">
              <w:rPr>
                <w:rFonts w:cs="Times New Roman"/>
              </w:rPr>
              <w:t>Subnet 2</w:t>
            </w:r>
          </w:p>
        </w:tc>
        <w:tc>
          <w:tcPr>
            <w:tcW w:w="2160" w:type="dxa"/>
          </w:tcPr>
          <w:p w:rsidR="00BE2676" w:rsidRPr="00587C6E" w:rsidRDefault="00587C6E">
            <w:pPr>
              <w:rPr>
                <w:rFonts w:cs="Times New Roman"/>
              </w:rPr>
            </w:pPr>
            <w:r w:rsidRPr="00587C6E">
              <w:rPr>
                <w:rFonts w:cs="Times New Roman"/>
              </w:rPr>
              <w:t>192.168.10.64/26</w:t>
            </w:r>
          </w:p>
        </w:tc>
        <w:tc>
          <w:tcPr>
            <w:tcW w:w="2160" w:type="dxa"/>
          </w:tcPr>
          <w:p w:rsidR="00BE2676" w:rsidRPr="00587C6E" w:rsidRDefault="00587C6E">
            <w:pPr>
              <w:rPr>
                <w:rFonts w:cs="Times New Roman"/>
              </w:rPr>
            </w:pPr>
            <w:r w:rsidRPr="00587C6E">
              <w:rPr>
                <w:rFonts w:cs="Times New Roman"/>
              </w:rPr>
              <w:t>192.168.10.65 - 192.168.10.126</w:t>
            </w:r>
          </w:p>
        </w:tc>
        <w:tc>
          <w:tcPr>
            <w:tcW w:w="2160" w:type="dxa"/>
          </w:tcPr>
          <w:p w:rsidR="00BE2676" w:rsidRPr="00587C6E" w:rsidRDefault="00587C6E">
            <w:pPr>
              <w:rPr>
                <w:rFonts w:cs="Times New Roman"/>
              </w:rPr>
            </w:pPr>
            <w:r w:rsidRPr="00587C6E">
              <w:rPr>
                <w:rFonts w:cs="Times New Roman"/>
              </w:rPr>
              <w:t>192.168.10.127</w:t>
            </w:r>
          </w:p>
        </w:tc>
      </w:tr>
      <w:tr w:rsidR="00BE2676" w:rsidRPr="00587C6E">
        <w:tc>
          <w:tcPr>
            <w:tcW w:w="2160" w:type="dxa"/>
          </w:tcPr>
          <w:p w:rsidR="00BE2676" w:rsidRPr="00587C6E" w:rsidRDefault="00587C6E">
            <w:pPr>
              <w:rPr>
                <w:rFonts w:cs="Times New Roman"/>
              </w:rPr>
            </w:pPr>
            <w:r w:rsidRPr="00587C6E">
              <w:rPr>
                <w:rFonts w:cs="Times New Roman"/>
              </w:rPr>
              <w:t>Subnet 3</w:t>
            </w:r>
          </w:p>
        </w:tc>
        <w:tc>
          <w:tcPr>
            <w:tcW w:w="2160" w:type="dxa"/>
          </w:tcPr>
          <w:p w:rsidR="00BE2676" w:rsidRPr="00587C6E" w:rsidRDefault="00587C6E">
            <w:pPr>
              <w:rPr>
                <w:rFonts w:cs="Times New Roman"/>
              </w:rPr>
            </w:pPr>
            <w:r w:rsidRPr="00587C6E">
              <w:rPr>
                <w:rFonts w:cs="Times New Roman"/>
              </w:rPr>
              <w:t>192.168.10.128/26</w:t>
            </w:r>
          </w:p>
        </w:tc>
        <w:tc>
          <w:tcPr>
            <w:tcW w:w="2160" w:type="dxa"/>
          </w:tcPr>
          <w:p w:rsidR="00BE2676" w:rsidRPr="00587C6E" w:rsidRDefault="00587C6E">
            <w:pPr>
              <w:rPr>
                <w:rFonts w:cs="Times New Roman"/>
              </w:rPr>
            </w:pPr>
            <w:r w:rsidRPr="00587C6E">
              <w:rPr>
                <w:rFonts w:cs="Times New Roman"/>
              </w:rPr>
              <w:t>192.168.10.129 - 192.168.10.190</w:t>
            </w:r>
          </w:p>
        </w:tc>
        <w:tc>
          <w:tcPr>
            <w:tcW w:w="2160" w:type="dxa"/>
          </w:tcPr>
          <w:p w:rsidR="00BE2676" w:rsidRPr="00587C6E" w:rsidRDefault="00587C6E">
            <w:pPr>
              <w:rPr>
                <w:rFonts w:cs="Times New Roman"/>
              </w:rPr>
            </w:pPr>
            <w:r w:rsidRPr="00587C6E">
              <w:rPr>
                <w:rFonts w:cs="Times New Roman"/>
              </w:rPr>
              <w:t>192.168.10.191</w:t>
            </w:r>
          </w:p>
        </w:tc>
      </w:tr>
      <w:tr w:rsidR="00BE2676" w:rsidRPr="00587C6E">
        <w:tc>
          <w:tcPr>
            <w:tcW w:w="2160" w:type="dxa"/>
          </w:tcPr>
          <w:p w:rsidR="00BE2676" w:rsidRPr="00587C6E" w:rsidRDefault="00587C6E">
            <w:pPr>
              <w:rPr>
                <w:rFonts w:cs="Times New Roman"/>
              </w:rPr>
            </w:pPr>
            <w:r w:rsidRPr="00587C6E">
              <w:rPr>
                <w:rFonts w:cs="Times New Roman"/>
              </w:rPr>
              <w:t>Subnet 4</w:t>
            </w:r>
          </w:p>
        </w:tc>
        <w:tc>
          <w:tcPr>
            <w:tcW w:w="2160" w:type="dxa"/>
          </w:tcPr>
          <w:p w:rsidR="00BE2676" w:rsidRPr="00587C6E" w:rsidRDefault="00587C6E">
            <w:pPr>
              <w:rPr>
                <w:rFonts w:cs="Times New Roman"/>
              </w:rPr>
            </w:pPr>
            <w:r w:rsidRPr="00587C6E">
              <w:rPr>
                <w:rFonts w:cs="Times New Roman"/>
              </w:rPr>
              <w:t>192.168.10.192/26</w:t>
            </w:r>
          </w:p>
        </w:tc>
        <w:tc>
          <w:tcPr>
            <w:tcW w:w="2160" w:type="dxa"/>
          </w:tcPr>
          <w:p w:rsidR="00BE2676" w:rsidRPr="00587C6E" w:rsidRDefault="00587C6E">
            <w:pPr>
              <w:rPr>
                <w:rFonts w:cs="Times New Roman"/>
              </w:rPr>
            </w:pPr>
            <w:r w:rsidRPr="00587C6E">
              <w:rPr>
                <w:rFonts w:cs="Times New Roman"/>
              </w:rPr>
              <w:t>192.168.10.193 - 192.168.10.254</w:t>
            </w:r>
          </w:p>
        </w:tc>
        <w:tc>
          <w:tcPr>
            <w:tcW w:w="2160" w:type="dxa"/>
          </w:tcPr>
          <w:p w:rsidR="00BE2676" w:rsidRPr="00587C6E" w:rsidRDefault="00587C6E">
            <w:pPr>
              <w:rPr>
                <w:rFonts w:cs="Times New Roman"/>
              </w:rPr>
            </w:pPr>
            <w:r w:rsidRPr="00587C6E">
              <w:rPr>
                <w:rFonts w:cs="Times New Roman"/>
              </w:rPr>
              <w:t>192.168.10.255</w:t>
            </w:r>
          </w:p>
        </w:tc>
      </w:tr>
    </w:tbl>
    <w:p w:rsidR="00BE2676" w:rsidRPr="00587C6E" w:rsidRDefault="00587C6E">
      <w:pPr>
        <w:pStyle w:val="Heading2"/>
        <w:rPr>
          <w:rFonts w:ascii="Times New Roman" w:hAnsi="Times New Roman" w:cs="Times New Roman"/>
        </w:rPr>
      </w:pPr>
      <w:r w:rsidRPr="00587C6E">
        <w:rPr>
          <w:rFonts w:ascii="Times New Roman" w:hAnsi="Times New Roman" w:cs="Times New Roman"/>
        </w:rPr>
        <w:t>2. Device IP Assignment (Subnet 1)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E2676" w:rsidRPr="00587C6E">
        <w:tc>
          <w:tcPr>
            <w:tcW w:w="4320" w:type="dxa"/>
          </w:tcPr>
          <w:p w:rsidR="00BE2676" w:rsidRPr="00587C6E" w:rsidRDefault="00587C6E">
            <w:pPr>
              <w:rPr>
                <w:rFonts w:cs="Times New Roman"/>
              </w:rPr>
            </w:pPr>
            <w:r w:rsidRPr="00587C6E">
              <w:rPr>
                <w:rFonts w:cs="Times New Roman"/>
              </w:rPr>
              <w:t>Device</w:t>
            </w:r>
          </w:p>
        </w:tc>
        <w:tc>
          <w:tcPr>
            <w:tcW w:w="4320" w:type="dxa"/>
          </w:tcPr>
          <w:p w:rsidR="00BE2676" w:rsidRPr="00587C6E" w:rsidRDefault="00587C6E">
            <w:pPr>
              <w:rPr>
                <w:rFonts w:cs="Times New Roman"/>
              </w:rPr>
            </w:pPr>
            <w:r w:rsidRPr="00587C6E">
              <w:rPr>
                <w:rFonts w:cs="Times New Roman"/>
              </w:rPr>
              <w:t>IP Address</w:t>
            </w:r>
          </w:p>
        </w:tc>
      </w:tr>
      <w:tr w:rsidR="00BE2676" w:rsidRPr="00587C6E">
        <w:tc>
          <w:tcPr>
            <w:tcW w:w="4320" w:type="dxa"/>
          </w:tcPr>
          <w:p w:rsidR="00BE2676" w:rsidRPr="00587C6E" w:rsidRDefault="00587C6E">
            <w:pPr>
              <w:rPr>
                <w:rFonts w:cs="Times New Roman"/>
              </w:rPr>
            </w:pPr>
            <w:r w:rsidRPr="00587C6E">
              <w:rPr>
                <w:rFonts w:cs="Times New Roman"/>
              </w:rPr>
              <w:t>Router</w:t>
            </w:r>
          </w:p>
        </w:tc>
        <w:tc>
          <w:tcPr>
            <w:tcW w:w="4320" w:type="dxa"/>
          </w:tcPr>
          <w:p w:rsidR="00BE2676" w:rsidRPr="00587C6E" w:rsidRDefault="00587C6E">
            <w:pPr>
              <w:rPr>
                <w:rFonts w:cs="Times New Roman"/>
              </w:rPr>
            </w:pPr>
            <w:r w:rsidRPr="00587C6E">
              <w:rPr>
                <w:rFonts w:cs="Times New Roman"/>
              </w:rPr>
              <w:t>192.168.10.1</w:t>
            </w:r>
          </w:p>
        </w:tc>
      </w:tr>
      <w:tr w:rsidR="00BE2676" w:rsidRPr="00587C6E">
        <w:tc>
          <w:tcPr>
            <w:tcW w:w="4320" w:type="dxa"/>
          </w:tcPr>
          <w:p w:rsidR="00BE2676" w:rsidRPr="00587C6E" w:rsidRDefault="00587C6E">
            <w:pPr>
              <w:rPr>
                <w:rFonts w:cs="Times New Roman"/>
              </w:rPr>
            </w:pPr>
            <w:r w:rsidRPr="00587C6E">
              <w:rPr>
                <w:rFonts w:cs="Times New Roman"/>
              </w:rPr>
              <w:t>Laptop 1</w:t>
            </w:r>
          </w:p>
        </w:tc>
        <w:tc>
          <w:tcPr>
            <w:tcW w:w="4320" w:type="dxa"/>
          </w:tcPr>
          <w:p w:rsidR="00BE2676" w:rsidRPr="00587C6E" w:rsidRDefault="00587C6E">
            <w:pPr>
              <w:rPr>
                <w:rFonts w:cs="Times New Roman"/>
              </w:rPr>
            </w:pPr>
            <w:r w:rsidRPr="00587C6E">
              <w:rPr>
                <w:rFonts w:cs="Times New Roman"/>
              </w:rPr>
              <w:t>192.168.10.2</w:t>
            </w:r>
          </w:p>
        </w:tc>
      </w:tr>
      <w:tr w:rsidR="00BE2676" w:rsidRPr="00587C6E">
        <w:tc>
          <w:tcPr>
            <w:tcW w:w="4320" w:type="dxa"/>
          </w:tcPr>
          <w:p w:rsidR="00BE2676" w:rsidRPr="00587C6E" w:rsidRDefault="00587C6E">
            <w:pPr>
              <w:rPr>
                <w:rFonts w:cs="Times New Roman"/>
              </w:rPr>
            </w:pPr>
            <w:r w:rsidRPr="00587C6E">
              <w:rPr>
                <w:rFonts w:cs="Times New Roman"/>
              </w:rPr>
              <w:t>Laptop 2</w:t>
            </w:r>
          </w:p>
        </w:tc>
        <w:tc>
          <w:tcPr>
            <w:tcW w:w="4320" w:type="dxa"/>
          </w:tcPr>
          <w:p w:rsidR="00BE2676" w:rsidRPr="00587C6E" w:rsidRDefault="00587C6E">
            <w:pPr>
              <w:rPr>
                <w:rFonts w:cs="Times New Roman"/>
              </w:rPr>
            </w:pPr>
            <w:r w:rsidRPr="00587C6E">
              <w:rPr>
                <w:rFonts w:cs="Times New Roman"/>
              </w:rPr>
              <w:t>192.168.10.3</w:t>
            </w:r>
          </w:p>
        </w:tc>
      </w:tr>
      <w:tr w:rsidR="00BE2676" w:rsidRPr="00587C6E">
        <w:tc>
          <w:tcPr>
            <w:tcW w:w="4320" w:type="dxa"/>
          </w:tcPr>
          <w:p w:rsidR="00BE2676" w:rsidRPr="00587C6E" w:rsidRDefault="00587C6E">
            <w:pPr>
              <w:rPr>
                <w:rFonts w:cs="Times New Roman"/>
              </w:rPr>
            </w:pPr>
            <w:r w:rsidRPr="00587C6E">
              <w:rPr>
                <w:rFonts w:cs="Times New Roman"/>
              </w:rPr>
              <w:t>Printer</w:t>
            </w:r>
          </w:p>
        </w:tc>
        <w:tc>
          <w:tcPr>
            <w:tcW w:w="4320" w:type="dxa"/>
          </w:tcPr>
          <w:p w:rsidR="00BE2676" w:rsidRPr="00587C6E" w:rsidRDefault="00587C6E">
            <w:pPr>
              <w:rPr>
                <w:rFonts w:cs="Times New Roman"/>
              </w:rPr>
            </w:pPr>
            <w:r w:rsidRPr="00587C6E">
              <w:rPr>
                <w:rFonts w:cs="Times New Roman"/>
              </w:rPr>
              <w:t>192.168.10.4</w:t>
            </w:r>
          </w:p>
        </w:tc>
      </w:tr>
      <w:tr w:rsidR="00BE2676" w:rsidRPr="00587C6E">
        <w:tc>
          <w:tcPr>
            <w:tcW w:w="4320" w:type="dxa"/>
          </w:tcPr>
          <w:p w:rsidR="00BE2676" w:rsidRPr="00587C6E" w:rsidRDefault="00587C6E">
            <w:pPr>
              <w:rPr>
                <w:rFonts w:cs="Times New Roman"/>
              </w:rPr>
            </w:pPr>
            <w:r w:rsidRPr="00587C6E">
              <w:rPr>
                <w:rFonts w:cs="Times New Roman"/>
              </w:rPr>
              <w:t>Mobile</w:t>
            </w:r>
          </w:p>
        </w:tc>
        <w:tc>
          <w:tcPr>
            <w:tcW w:w="4320" w:type="dxa"/>
          </w:tcPr>
          <w:p w:rsidR="00BE2676" w:rsidRPr="00587C6E" w:rsidRDefault="00587C6E">
            <w:pPr>
              <w:rPr>
                <w:rFonts w:cs="Times New Roman"/>
              </w:rPr>
            </w:pPr>
            <w:r w:rsidRPr="00587C6E">
              <w:rPr>
                <w:rFonts w:cs="Times New Roman"/>
              </w:rPr>
              <w:t>192.168.10.5</w:t>
            </w:r>
          </w:p>
        </w:tc>
      </w:tr>
    </w:tbl>
    <w:p w:rsidR="00BE2676" w:rsidRPr="00587C6E" w:rsidRDefault="00587C6E">
      <w:pPr>
        <w:pStyle w:val="Heading2"/>
        <w:rPr>
          <w:rFonts w:ascii="Times New Roman" w:hAnsi="Times New Roman" w:cs="Times New Roman"/>
        </w:rPr>
      </w:pPr>
      <w:r w:rsidRPr="00587C6E">
        <w:rPr>
          <w:rFonts w:ascii="Times New Roman" w:hAnsi="Times New Roman" w:cs="Times New Roman"/>
        </w:rPr>
        <w:lastRenderedPageBreak/>
        <w:t>3. Subnet Plan Diagram</w:t>
      </w:r>
    </w:p>
    <w:p w:rsidR="00BE2676" w:rsidRPr="00587C6E" w:rsidRDefault="00587C6E">
      <w:pPr>
        <w:rPr>
          <w:rFonts w:cs="Times New Roman"/>
        </w:rPr>
      </w:pPr>
      <w:r w:rsidRPr="00587C6E">
        <w:rPr>
          <w:rFonts w:cs="Times New Roman"/>
          <w:noProof/>
        </w:rPr>
        <w:drawing>
          <wp:inline distT="0" distB="0" distL="0" distR="0">
            <wp:extent cx="6217920" cy="32644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bnet_pla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676" w:rsidRPr="00587C6E" w:rsidRDefault="00587C6E">
      <w:pPr>
        <w:pStyle w:val="Heading2"/>
        <w:rPr>
          <w:rFonts w:ascii="Times New Roman" w:hAnsi="Times New Roman" w:cs="Times New Roman"/>
        </w:rPr>
      </w:pPr>
      <w:r w:rsidRPr="00587C6E">
        <w:rPr>
          <w:rFonts w:ascii="Times New Roman" w:hAnsi="Times New Roman" w:cs="Times New Roman"/>
        </w:rPr>
        <w:t>4. Step-by-Step Calculation</w:t>
      </w:r>
    </w:p>
    <w:p w:rsidR="00BE2676" w:rsidRPr="00587C6E" w:rsidRDefault="00587C6E">
      <w:pPr>
        <w:rPr>
          <w:rFonts w:cs="Times New Roman"/>
        </w:rPr>
      </w:pPr>
      <w:r w:rsidRPr="00587C6E">
        <w:rPr>
          <w:rFonts w:cs="Times New Roman"/>
        </w:rPr>
        <w:t>1. Start with network 192.168.10.0/24 (256 addresses).</w:t>
      </w:r>
    </w:p>
    <w:p w:rsidR="00BE2676" w:rsidRPr="00587C6E" w:rsidRDefault="00587C6E" w:rsidP="00587C6E">
      <w:pPr>
        <w:tabs>
          <w:tab w:val="left" w:pos="6615"/>
        </w:tabs>
        <w:rPr>
          <w:rFonts w:cs="Times New Roman"/>
        </w:rPr>
      </w:pPr>
      <w:r w:rsidRPr="00587C6E">
        <w:rPr>
          <w:rFonts w:cs="Times New Roman"/>
        </w:rPr>
        <w:t>2. Need 4 subnets, so borrow 2 host bits (2^2=4).</w:t>
      </w:r>
      <w:r>
        <w:rPr>
          <w:rFonts w:cs="Times New Roman"/>
        </w:rPr>
        <w:tab/>
      </w:r>
      <w:bookmarkStart w:id="0" w:name="_GoBack"/>
      <w:bookmarkEnd w:id="0"/>
    </w:p>
    <w:p w:rsidR="00BE2676" w:rsidRPr="00587C6E" w:rsidRDefault="00587C6E">
      <w:pPr>
        <w:rPr>
          <w:rFonts w:cs="Times New Roman"/>
        </w:rPr>
      </w:pPr>
      <w:r w:rsidRPr="00587C6E">
        <w:rPr>
          <w:rFonts w:cs="Times New Roman"/>
        </w:rPr>
        <w:t>3. New subnet mask</w:t>
      </w:r>
      <w:r w:rsidRPr="00587C6E">
        <w:rPr>
          <w:rFonts w:cs="Times New Roman"/>
        </w:rPr>
        <w:t xml:space="preserve"> becomes /26 (255.255.255.192).</w:t>
      </w:r>
    </w:p>
    <w:p w:rsidR="00BE2676" w:rsidRPr="00587C6E" w:rsidRDefault="00587C6E">
      <w:pPr>
        <w:rPr>
          <w:rFonts w:cs="Times New Roman"/>
        </w:rPr>
      </w:pPr>
      <w:r w:rsidRPr="00587C6E">
        <w:rPr>
          <w:rFonts w:cs="Times New Roman"/>
        </w:rPr>
        <w:t>4. Each subnet has 64 addresses and 62 usable hosts.</w:t>
      </w:r>
    </w:p>
    <w:p w:rsidR="00BE2676" w:rsidRPr="00587C6E" w:rsidRDefault="00587C6E">
      <w:pPr>
        <w:rPr>
          <w:rFonts w:cs="Times New Roman"/>
        </w:rPr>
      </w:pPr>
      <w:r w:rsidRPr="00587C6E">
        <w:rPr>
          <w:rFonts w:cs="Times New Roman"/>
        </w:rPr>
        <w:t>5. Subnets increment by 64: 0, 64, 128, 192.</w:t>
      </w:r>
    </w:p>
    <w:p w:rsidR="00BE2676" w:rsidRPr="00587C6E" w:rsidRDefault="00587C6E">
      <w:pPr>
        <w:rPr>
          <w:rFonts w:cs="Times New Roman"/>
        </w:rPr>
      </w:pPr>
      <w:r w:rsidRPr="00587C6E">
        <w:rPr>
          <w:rFonts w:cs="Times New Roman"/>
        </w:rPr>
        <w:t>6. Assign valid host IPs, avoiding the network and broadcast addresses.</w:t>
      </w:r>
    </w:p>
    <w:sectPr w:rsidR="00BE2676" w:rsidRPr="00587C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1B55"/>
    <w:rsid w:val="00587C6E"/>
    <w:rsid w:val="00AA1D8D"/>
    <w:rsid w:val="00B47730"/>
    <w:rsid w:val="00BE267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76E6E78-A9C0-4122-A487-1C328BD1E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A2739F4-8385-45F5-922A-D90727AD7A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NeelVasani</cp:lastModifiedBy>
  <cp:revision>3</cp:revision>
  <dcterms:created xsi:type="dcterms:W3CDTF">2013-12-23T23:15:00Z</dcterms:created>
  <dcterms:modified xsi:type="dcterms:W3CDTF">2026-06-30T12:13:00Z</dcterms:modified>
  <cp:category/>
</cp:coreProperties>
</file>