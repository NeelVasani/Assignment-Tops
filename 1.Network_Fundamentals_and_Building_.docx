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15C2" w:rsidRPr="001F3531" w:rsidRDefault="001F3531">
      <w:pPr>
        <w:pStyle w:val="Heading1"/>
        <w:rPr>
          <w:rFonts w:ascii="Times New Roman" w:hAnsi="Times New Roman" w:cs="Times New Roman"/>
        </w:rPr>
      </w:pPr>
      <w:r w:rsidRPr="001F3531">
        <w:rPr>
          <w:rFonts w:ascii="Times New Roman" w:hAnsi="Times New Roman" w:cs="Times New Roman"/>
        </w:rPr>
        <w:t>Assignment</w:t>
      </w:r>
    </w:p>
    <w:p w:rsidR="00FD15C2" w:rsidRPr="001F3531" w:rsidRDefault="001F3531">
      <w:pPr>
        <w:pStyle w:val="Heading2"/>
        <w:rPr>
          <w:rFonts w:ascii="Times New Roman" w:hAnsi="Times New Roman" w:cs="Times New Roman"/>
        </w:rPr>
      </w:pPr>
      <w:r w:rsidRPr="001F3531">
        <w:rPr>
          <w:rFonts w:ascii="Times New Roman" w:hAnsi="Times New Roman" w:cs="Times New Roman"/>
        </w:rPr>
        <w:t>Topic: Network Fundamentals and Building Networks</w:t>
      </w:r>
    </w:p>
    <w:p w:rsidR="00FD15C2" w:rsidRPr="001F3531" w:rsidRDefault="001F3531">
      <w:pPr>
        <w:pStyle w:val="Heading3"/>
        <w:rPr>
          <w:rFonts w:ascii="Times New Roman" w:hAnsi="Times New Roman" w:cs="Times New Roman"/>
        </w:rPr>
      </w:pPr>
      <w:r w:rsidRPr="001F3531">
        <w:rPr>
          <w:rFonts w:ascii="Times New Roman" w:hAnsi="Times New Roman" w:cs="Times New Roman"/>
        </w:rPr>
        <w:t>Subtopic: Introduction to Networks</w:t>
      </w:r>
    </w:p>
    <w:p w:rsidR="00FD15C2" w:rsidRPr="001F3531" w:rsidRDefault="001F3531">
      <w:pPr>
        <w:pStyle w:val="Heading2"/>
        <w:rPr>
          <w:rFonts w:ascii="Times New Roman" w:hAnsi="Times New Roman" w:cs="Times New Roman"/>
        </w:rPr>
      </w:pPr>
      <w:r w:rsidRPr="001F3531">
        <w:rPr>
          <w:rFonts w:ascii="Times New Roman" w:hAnsi="Times New Roman" w:cs="Times New Roman"/>
        </w:rPr>
        <w:t>1. Simple Diagram: Phone Connecting to Instagram</w:t>
      </w:r>
    </w:p>
    <w:p w:rsidR="001F3531" w:rsidRDefault="001F3531">
      <w:pPr>
        <w:rPr>
          <w:rFonts w:ascii="Times New Roman" w:hAnsi="Times New Roman" w:cs="Times New Roman"/>
        </w:rPr>
      </w:pPr>
      <w:r>
        <w:rPr>
          <w:rFonts w:ascii="Times New Roman" w:hAnsi="Times New Roman" w:cs="Times New Roman"/>
          <w:noProof/>
        </w:rPr>
        <w:drawing>
          <wp:inline distT="0" distB="0" distL="0" distR="0">
            <wp:extent cx="5486400" cy="3017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Jun 30, 2026, 02_51_44 PM.png"/>
                    <pic:cNvPicPr/>
                  </pic:nvPicPr>
                  <pic:blipFill>
                    <a:blip r:embed="rId6">
                      <a:extLst>
                        <a:ext uri="{28A0092B-C50C-407E-A947-70E740481C1C}">
                          <a14:useLocalDpi xmlns:a14="http://schemas.microsoft.com/office/drawing/2010/main" val="0"/>
                        </a:ext>
                      </a:extLst>
                    </a:blip>
                    <a:stretch>
                      <a:fillRect/>
                    </a:stretch>
                  </pic:blipFill>
                  <pic:spPr>
                    <a:xfrm>
                      <a:off x="0" y="0"/>
                      <a:ext cx="5486400" cy="3017520"/>
                    </a:xfrm>
                    <a:prstGeom prst="rect">
                      <a:avLst/>
                    </a:prstGeom>
                  </pic:spPr>
                </pic:pic>
              </a:graphicData>
            </a:graphic>
          </wp:inline>
        </w:drawing>
      </w:r>
    </w:p>
    <w:p w:rsidR="00FD15C2" w:rsidRPr="001F3531" w:rsidRDefault="001F3531">
      <w:pPr>
        <w:rPr>
          <w:rFonts w:ascii="Times New Roman" w:hAnsi="Times New Roman" w:cs="Times New Roman"/>
        </w:rPr>
      </w:pPr>
      <w:r w:rsidRPr="001F3531">
        <w:rPr>
          <w:rFonts w:ascii="Times New Roman" w:hAnsi="Times New Roman" w:cs="Times New Roman"/>
        </w:rPr>
        <w:t>Labels</w:t>
      </w:r>
      <w:proofErr w:type="gramStart"/>
      <w:r w:rsidRPr="001F3531">
        <w:rPr>
          <w:rFonts w:ascii="Times New Roman" w:hAnsi="Times New Roman" w:cs="Times New Roman"/>
        </w:rPr>
        <w:t>:</w:t>
      </w:r>
      <w:proofErr w:type="gramEnd"/>
      <w:r w:rsidRPr="001F3531">
        <w:rPr>
          <w:rFonts w:ascii="Times New Roman" w:hAnsi="Times New Roman" w:cs="Times New Roman"/>
        </w:rPr>
        <w:br/>
        <w:t>• Smartpho</w:t>
      </w:r>
      <w:r w:rsidRPr="001F3531">
        <w:rPr>
          <w:rFonts w:ascii="Times New Roman" w:hAnsi="Times New Roman" w:cs="Times New Roman"/>
        </w:rPr>
        <w:t>ne: Sends requests using the Instagram app.</w:t>
      </w:r>
      <w:r w:rsidRPr="001F3531">
        <w:rPr>
          <w:rFonts w:ascii="Times New Roman" w:hAnsi="Times New Roman" w:cs="Times New Roman"/>
        </w:rPr>
        <w:br/>
        <w:t>• WiFi Router: Connects the phone to the local network (LAN).</w:t>
      </w:r>
      <w:r w:rsidRPr="001F3531">
        <w:rPr>
          <w:rFonts w:ascii="Times New Roman" w:hAnsi="Times New Roman" w:cs="Times New Roman"/>
        </w:rPr>
        <w:br/>
        <w:t>• ISP: Provides Internet access.</w:t>
      </w:r>
      <w:r w:rsidRPr="001F3531">
        <w:rPr>
          <w:rFonts w:ascii="Times New Roman" w:hAnsi="Times New Roman" w:cs="Times New Roman"/>
        </w:rPr>
        <w:br/>
        <w:t>• Instagram Server: Processes the request and sends data back.</w:t>
      </w:r>
    </w:p>
    <w:p w:rsidR="00FD15C2" w:rsidRPr="001F3531" w:rsidRDefault="001F3531">
      <w:pPr>
        <w:pStyle w:val="Heading2"/>
        <w:rPr>
          <w:rFonts w:ascii="Times New Roman" w:hAnsi="Times New Roman" w:cs="Times New Roman"/>
        </w:rPr>
      </w:pPr>
      <w:r w:rsidRPr="001F3531">
        <w:rPr>
          <w:rFonts w:ascii="Times New Roman" w:hAnsi="Times New Roman" w:cs="Times New Roman"/>
        </w:rPr>
        <w:t>2. Five Network Devices Used Daily</w:t>
      </w:r>
    </w:p>
    <w:tbl>
      <w:tblPr>
        <w:tblStyle w:val="TableGrid"/>
        <w:tblW w:w="0" w:type="auto"/>
        <w:tblLook w:val="04A0" w:firstRow="1" w:lastRow="0" w:firstColumn="1" w:lastColumn="0" w:noHBand="0" w:noVBand="1"/>
      </w:tblPr>
      <w:tblGrid>
        <w:gridCol w:w="2880"/>
        <w:gridCol w:w="2880"/>
        <w:gridCol w:w="2880"/>
      </w:tblGrid>
      <w:tr w:rsidR="00FD15C2" w:rsidRPr="001F3531">
        <w:tc>
          <w:tcPr>
            <w:tcW w:w="2880" w:type="dxa"/>
          </w:tcPr>
          <w:p w:rsidR="00FD15C2" w:rsidRPr="001F3531" w:rsidRDefault="001F3531">
            <w:pPr>
              <w:rPr>
                <w:rFonts w:ascii="Times New Roman" w:hAnsi="Times New Roman" w:cs="Times New Roman"/>
              </w:rPr>
            </w:pPr>
            <w:r w:rsidRPr="001F3531">
              <w:rPr>
                <w:rFonts w:ascii="Times New Roman" w:hAnsi="Times New Roman" w:cs="Times New Roman"/>
              </w:rPr>
              <w:t>Device</w:t>
            </w:r>
          </w:p>
        </w:tc>
        <w:tc>
          <w:tcPr>
            <w:tcW w:w="2880" w:type="dxa"/>
          </w:tcPr>
          <w:p w:rsidR="00FD15C2" w:rsidRPr="001F3531" w:rsidRDefault="001F3531">
            <w:pPr>
              <w:rPr>
                <w:rFonts w:ascii="Times New Roman" w:hAnsi="Times New Roman" w:cs="Times New Roman"/>
              </w:rPr>
            </w:pPr>
            <w:r w:rsidRPr="001F3531">
              <w:rPr>
                <w:rFonts w:ascii="Times New Roman" w:hAnsi="Times New Roman" w:cs="Times New Roman"/>
              </w:rPr>
              <w:t>Network Type</w:t>
            </w:r>
          </w:p>
        </w:tc>
        <w:tc>
          <w:tcPr>
            <w:tcW w:w="2880" w:type="dxa"/>
          </w:tcPr>
          <w:p w:rsidR="00FD15C2" w:rsidRPr="001F3531" w:rsidRDefault="001F3531">
            <w:pPr>
              <w:rPr>
                <w:rFonts w:ascii="Times New Roman" w:hAnsi="Times New Roman" w:cs="Times New Roman"/>
              </w:rPr>
            </w:pPr>
            <w:r w:rsidRPr="001F3531">
              <w:rPr>
                <w:rFonts w:ascii="Times New Roman" w:hAnsi="Times New Roman" w:cs="Times New Roman"/>
              </w:rPr>
              <w:t>Purpose</w:t>
            </w:r>
          </w:p>
        </w:tc>
      </w:tr>
      <w:tr w:rsidR="00FD15C2" w:rsidRPr="001F3531">
        <w:tc>
          <w:tcPr>
            <w:tcW w:w="2880" w:type="dxa"/>
          </w:tcPr>
          <w:p w:rsidR="00FD15C2" w:rsidRPr="001F3531" w:rsidRDefault="001F3531">
            <w:pPr>
              <w:rPr>
                <w:rFonts w:ascii="Times New Roman" w:hAnsi="Times New Roman" w:cs="Times New Roman"/>
              </w:rPr>
            </w:pPr>
            <w:r w:rsidRPr="001F3531">
              <w:rPr>
                <w:rFonts w:ascii="Times New Roman" w:hAnsi="Times New Roman" w:cs="Times New Roman"/>
              </w:rPr>
              <w:t>Smartphone</w:t>
            </w:r>
          </w:p>
        </w:tc>
        <w:tc>
          <w:tcPr>
            <w:tcW w:w="2880" w:type="dxa"/>
          </w:tcPr>
          <w:p w:rsidR="00FD15C2" w:rsidRPr="001F3531" w:rsidRDefault="001F3531">
            <w:pPr>
              <w:rPr>
                <w:rFonts w:ascii="Times New Roman" w:hAnsi="Times New Roman" w:cs="Times New Roman"/>
              </w:rPr>
            </w:pPr>
            <w:r w:rsidRPr="001F3531">
              <w:rPr>
                <w:rFonts w:ascii="Times New Roman" w:hAnsi="Times New Roman" w:cs="Times New Roman"/>
              </w:rPr>
              <w:t>WAN, LAN, PAN</w:t>
            </w:r>
          </w:p>
        </w:tc>
        <w:tc>
          <w:tcPr>
            <w:tcW w:w="2880" w:type="dxa"/>
          </w:tcPr>
          <w:p w:rsidR="00FD15C2" w:rsidRPr="001F3531" w:rsidRDefault="001F3531">
            <w:pPr>
              <w:rPr>
                <w:rFonts w:ascii="Times New Roman" w:hAnsi="Times New Roman" w:cs="Times New Roman"/>
              </w:rPr>
            </w:pPr>
            <w:r w:rsidRPr="001F3531">
              <w:rPr>
                <w:rFonts w:ascii="Times New Roman" w:hAnsi="Times New Roman" w:cs="Times New Roman"/>
              </w:rPr>
              <w:t>Uses mobile data, WiFi, and Bluetooth.</w:t>
            </w:r>
          </w:p>
        </w:tc>
      </w:tr>
      <w:tr w:rsidR="00FD15C2" w:rsidRPr="001F3531">
        <w:tc>
          <w:tcPr>
            <w:tcW w:w="2880" w:type="dxa"/>
          </w:tcPr>
          <w:p w:rsidR="00FD15C2" w:rsidRPr="001F3531" w:rsidRDefault="001F3531">
            <w:pPr>
              <w:rPr>
                <w:rFonts w:ascii="Times New Roman" w:hAnsi="Times New Roman" w:cs="Times New Roman"/>
              </w:rPr>
            </w:pPr>
            <w:r w:rsidRPr="001F3531">
              <w:rPr>
                <w:rFonts w:ascii="Times New Roman" w:hAnsi="Times New Roman" w:cs="Times New Roman"/>
              </w:rPr>
              <w:t>Laptop</w:t>
            </w:r>
          </w:p>
        </w:tc>
        <w:tc>
          <w:tcPr>
            <w:tcW w:w="2880" w:type="dxa"/>
          </w:tcPr>
          <w:p w:rsidR="00FD15C2" w:rsidRPr="001F3531" w:rsidRDefault="001F3531">
            <w:pPr>
              <w:rPr>
                <w:rFonts w:ascii="Times New Roman" w:hAnsi="Times New Roman" w:cs="Times New Roman"/>
              </w:rPr>
            </w:pPr>
            <w:r w:rsidRPr="001F3531">
              <w:rPr>
                <w:rFonts w:ascii="Times New Roman" w:hAnsi="Times New Roman" w:cs="Times New Roman"/>
              </w:rPr>
              <w:t>LAN, WAN</w:t>
            </w:r>
          </w:p>
        </w:tc>
        <w:tc>
          <w:tcPr>
            <w:tcW w:w="2880" w:type="dxa"/>
          </w:tcPr>
          <w:p w:rsidR="00FD15C2" w:rsidRPr="001F3531" w:rsidRDefault="001F3531">
            <w:pPr>
              <w:rPr>
                <w:rFonts w:ascii="Times New Roman" w:hAnsi="Times New Roman" w:cs="Times New Roman"/>
              </w:rPr>
            </w:pPr>
            <w:r w:rsidRPr="001F3531">
              <w:rPr>
                <w:rFonts w:ascii="Times New Roman" w:hAnsi="Times New Roman" w:cs="Times New Roman"/>
              </w:rPr>
              <w:t>Connects to WiFi and the Internet.</w:t>
            </w:r>
          </w:p>
        </w:tc>
      </w:tr>
      <w:tr w:rsidR="00FD15C2" w:rsidRPr="001F3531">
        <w:tc>
          <w:tcPr>
            <w:tcW w:w="2880" w:type="dxa"/>
          </w:tcPr>
          <w:p w:rsidR="00FD15C2" w:rsidRPr="001F3531" w:rsidRDefault="001F3531">
            <w:pPr>
              <w:rPr>
                <w:rFonts w:ascii="Times New Roman" w:hAnsi="Times New Roman" w:cs="Times New Roman"/>
              </w:rPr>
            </w:pPr>
            <w:r w:rsidRPr="001F3531">
              <w:rPr>
                <w:rFonts w:ascii="Times New Roman" w:hAnsi="Times New Roman" w:cs="Times New Roman"/>
              </w:rPr>
              <w:t>Smart TV</w:t>
            </w:r>
          </w:p>
        </w:tc>
        <w:tc>
          <w:tcPr>
            <w:tcW w:w="2880" w:type="dxa"/>
          </w:tcPr>
          <w:p w:rsidR="00FD15C2" w:rsidRPr="001F3531" w:rsidRDefault="001F3531">
            <w:pPr>
              <w:rPr>
                <w:rFonts w:ascii="Times New Roman" w:hAnsi="Times New Roman" w:cs="Times New Roman"/>
              </w:rPr>
            </w:pPr>
            <w:r w:rsidRPr="001F3531">
              <w:rPr>
                <w:rFonts w:ascii="Times New Roman" w:hAnsi="Times New Roman" w:cs="Times New Roman"/>
              </w:rPr>
              <w:t>LAN, WAN</w:t>
            </w:r>
          </w:p>
        </w:tc>
        <w:tc>
          <w:tcPr>
            <w:tcW w:w="2880" w:type="dxa"/>
          </w:tcPr>
          <w:p w:rsidR="00FD15C2" w:rsidRPr="001F3531" w:rsidRDefault="001F3531">
            <w:pPr>
              <w:rPr>
                <w:rFonts w:ascii="Times New Roman" w:hAnsi="Times New Roman" w:cs="Times New Roman"/>
              </w:rPr>
            </w:pPr>
            <w:r w:rsidRPr="001F3531">
              <w:rPr>
                <w:rFonts w:ascii="Times New Roman" w:hAnsi="Times New Roman" w:cs="Times New Roman"/>
              </w:rPr>
              <w:t>Streams online content.</w:t>
            </w:r>
          </w:p>
        </w:tc>
      </w:tr>
      <w:tr w:rsidR="00FD15C2" w:rsidRPr="001F3531">
        <w:tc>
          <w:tcPr>
            <w:tcW w:w="2880" w:type="dxa"/>
          </w:tcPr>
          <w:p w:rsidR="00FD15C2" w:rsidRPr="001F3531" w:rsidRDefault="001F3531">
            <w:pPr>
              <w:rPr>
                <w:rFonts w:ascii="Times New Roman" w:hAnsi="Times New Roman" w:cs="Times New Roman"/>
              </w:rPr>
            </w:pPr>
            <w:r w:rsidRPr="001F3531">
              <w:rPr>
                <w:rFonts w:ascii="Times New Roman" w:hAnsi="Times New Roman" w:cs="Times New Roman"/>
              </w:rPr>
              <w:t>WiFi Router</w:t>
            </w:r>
          </w:p>
        </w:tc>
        <w:tc>
          <w:tcPr>
            <w:tcW w:w="2880" w:type="dxa"/>
          </w:tcPr>
          <w:p w:rsidR="00FD15C2" w:rsidRPr="001F3531" w:rsidRDefault="001F3531">
            <w:pPr>
              <w:rPr>
                <w:rFonts w:ascii="Times New Roman" w:hAnsi="Times New Roman" w:cs="Times New Roman"/>
              </w:rPr>
            </w:pPr>
            <w:r w:rsidRPr="001F3531">
              <w:rPr>
                <w:rFonts w:ascii="Times New Roman" w:hAnsi="Times New Roman" w:cs="Times New Roman"/>
              </w:rPr>
              <w:t>LAN</w:t>
            </w:r>
          </w:p>
        </w:tc>
        <w:tc>
          <w:tcPr>
            <w:tcW w:w="2880" w:type="dxa"/>
          </w:tcPr>
          <w:p w:rsidR="00FD15C2" w:rsidRPr="001F3531" w:rsidRDefault="001F3531">
            <w:pPr>
              <w:rPr>
                <w:rFonts w:ascii="Times New Roman" w:hAnsi="Times New Roman" w:cs="Times New Roman"/>
              </w:rPr>
            </w:pPr>
            <w:r w:rsidRPr="001F3531">
              <w:rPr>
                <w:rFonts w:ascii="Times New Roman" w:hAnsi="Times New Roman" w:cs="Times New Roman"/>
              </w:rPr>
              <w:t>Connects devices to the Internet.</w:t>
            </w:r>
          </w:p>
        </w:tc>
      </w:tr>
      <w:tr w:rsidR="00FD15C2" w:rsidRPr="001F3531">
        <w:tc>
          <w:tcPr>
            <w:tcW w:w="2880" w:type="dxa"/>
          </w:tcPr>
          <w:p w:rsidR="00FD15C2" w:rsidRPr="001F3531" w:rsidRDefault="001F3531">
            <w:pPr>
              <w:rPr>
                <w:rFonts w:ascii="Times New Roman" w:hAnsi="Times New Roman" w:cs="Times New Roman"/>
              </w:rPr>
            </w:pPr>
            <w:r w:rsidRPr="001F3531">
              <w:rPr>
                <w:rFonts w:ascii="Times New Roman" w:hAnsi="Times New Roman" w:cs="Times New Roman"/>
              </w:rPr>
              <w:t>Smartwatch</w:t>
            </w:r>
          </w:p>
        </w:tc>
        <w:tc>
          <w:tcPr>
            <w:tcW w:w="2880" w:type="dxa"/>
          </w:tcPr>
          <w:p w:rsidR="00FD15C2" w:rsidRPr="001F3531" w:rsidRDefault="001F3531">
            <w:pPr>
              <w:rPr>
                <w:rFonts w:ascii="Times New Roman" w:hAnsi="Times New Roman" w:cs="Times New Roman"/>
              </w:rPr>
            </w:pPr>
            <w:r w:rsidRPr="001F3531">
              <w:rPr>
                <w:rFonts w:ascii="Times New Roman" w:hAnsi="Times New Roman" w:cs="Times New Roman"/>
              </w:rPr>
              <w:t>PAN</w:t>
            </w:r>
          </w:p>
        </w:tc>
        <w:tc>
          <w:tcPr>
            <w:tcW w:w="2880" w:type="dxa"/>
          </w:tcPr>
          <w:p w:rsidR="00FD15C2" w:rsidRPr="001F3531" w:rsidRDefault="001F3531">
            <w:pPr>
              <w:rPr>
                <w:rFonts w:ascii="Times New Roman" w:hAnsi="Times New Roman" w:cs="Times New Roman"/>
              </w:rPr>
            </w:pPr>
            <w:r w:rsidRPr="001F3531">
              <w:rPr>
                <w:rFonts w:ascii="Times New Roman" w:hAnsi="Times New Roman" w:cs="Times New Roman"/>
              </w:rPr>
              <w:t xml:space="preserve">Connects to </w:t>
            </w:r>
            <w:r w:rsidRPr="001F3531">
              <w:rPr>
                <w:rFonts w:ascii="Times New Roman" w:hAnsi="Times New Roman" w:cs="Times New Roman"/>
              </w:rPr>
              <w:t>smartphone via Bluetooth.</w:t>
            </w:r>
          </w:p>
        </w:tc>
      </w:tr>
    </w:tbl>
    <w:p w:rsidR="00FD15C2" w:rsidRPr="001F3531" w:rsidRDefault="001F3531">
      <w:pPr>
        <w:pStyle w:val="Heading2"/>
        <w:rPr>
          <w:rFonts w:ascii="Times New Roman" w:hAnsi="Times New Roman" w:cs="Times New Roman"/>
        </w:rPr>
      </w:pPr>
      <w:r w:rsidRPr="001F3531">
        <w:rPr>
          <w:rFonts w:ascii="Times New Roman" w:hAnsi="Times New Roman" w:cs="Times New Roman"/>
        </w:rPr>
        <w:lastRenderedPageBreak/>
        <w:t>3. Difference Between the Internet and an Intranet</w:t>
      </w:r>
    </w:p>
    <w:p w:rsidR="00FD15C2" w:rsidRPr="001F3531" w:rsidRDefault="001F3531">
      <w:pPr>
        <w:rPr>
          <w:rFonts w:ascii="Times New Roman" w:hAnsi="Times New Roman" w:cs="Times New Roman"/>
        </w:rPr>
      </w:pPr>
      <w:r w:rsidRPr="001F3531">
        <w:rPr>
          <w:rFonts w:ascii="Times New Roman" w:hAnsi="Times New Roman" w:cs="Times New Roman"/>
        </w:rPr>
        <w:t>The Internet is a global public network that anyone can access to browse websites and use online services. An intranet is a private network used within an organization to securel</w:t>
      </w:r>
      <w:r w:rsidRPr="001F3531">
        <w:rPr>
          <w:rFonts w:ascii="Times New Roman" w:hAnsi="Times New Roman" w:cs="Times New Roman"/>
        </w:rPr>
        <w:t>y share information among authorized users.</w:t>
      </w:r>
      <w:r w:rsidRPr="001F3531">
        <w:rPr>
          <w:rFonts w:ascii="Times New Roman" w:hAnsi="Times New Roman" w:cs="Times New Roman"/>
        </w:rPr>
        <w:br/>
      </w:r>
      <w:r w:rsidRPr="001F3531">
        <w:rPr>
          <w:rFonts w:ascii="Times New Roman" w:hAnsi="Times New Roman" w:cs="Times New Roman"/>
        </w:rPr>
        <w:br/>
        <w:t>Example: My college intranet allows students to access attendance, study materials, and notices. When I use public WiFi to browse Google or Instagram, I am using the Internet.</w:t>
      </w:r>
    </w:p>
    <w:p w:rsidR="00FD15C2" w:rsidRPr="001F3531" w:rsidRDefault="001F3531">
      <w:pPr>
        <w:pStyle w:val="Heading2"/>
        <w:rPr>
          <w:rFonts w:ascii="Times New Roman" w:hAnsi="Times New Roman" w:cs="Times New Roman"/>
        </w:rPr>
      </w:pPr>
      <w:r w:rsidRPr="001F3531">
        <w:rPr>
          <w:rFonts w:ascii="Times New Roman" w:hAnsi="Times New Roman" w:cs="Times New Roman"/>
        </w:rPr>
        <w:t xml:space="preserve">4. How Data Travels When Searching </w:t>
      </w:r>
      <w:r w:rsidRPr="001F3531">
        <w:rPr>
          <w:rFonts w:ascii="Times New Roman" w:hAnsi="Times New Roman" w:cs="Times New Roman"/>
        </w:rPr>
        <w:t>in WhatsApp</w:t>
      </w:r>
    </w:p>
    <w:p w:rsidR="00FD15C2" w:rsidRPr="001F3531" w:rsidRDefault="001F3531">
      <w:pPr>
        <w:rPr>
          <w:rFonts w:ascii="Times New Roman" w:hAnsi="Times New Roman" w:cs="Times New Roman"/>
        </w:rPr>
      </w:pPr>
      <w:r w:rsidRPr="001F3531">
        <w:rPr>
          <w:rFonts w:ascii="Times New Roman" w:hAnsi="Times New Roman" w:cs="Times New Roman"/>
        </w:rPr>
        <w:t>When I type a contact or message in WhatsApp and press Search, my smartphone sends the request through WiFi or mobile data. If connected to WiFi, the request goes to the WiFi router, then to the ISP, and over the Internet to WhatsApp's servers.</w:t>
      </w:r>
      <w:r w:rsidRPr="001F3531">
        <w:rPr>
          <w:rFonts w:ascii="Times New Roman" w:hAnsi="Times New Roman" w:cs="Times New Roman"/>
        </w:rPr>
        <w:t xml:space="preserve"> The server processes the request, finds the required information, and sends the results back through the Internet, ISP, and router to my phone. Fina</w:t>
      </w:r>
      <w:bookmarkStart w:id="0" w:name="_GoBack"/>
      <w:bookmarkEnd w:id="0"/>
      <w:r w:rsidRPr="001F3531">
        <w:rPr>
          <w:rFonts w:ascii="Times New Roman" w:hAnsi="Times New Roman" w:cs="Times New Roman"/>
        </w:rPr>
        <w:t>lly, the WhatsApp application displays the matching chats or contacts.</w:t>
      </w:r>
    </w:p>
    <w:sectPr w:rsidR="00FD15C2" w:rsidRPr="001F353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F3531"/>
    <w:rsid w:val="0029639D"/>
    <w:rsid w:val="00326F90"/>
    <w:rsid w:val="00AA1D8D"/>
    <w:rsid w:val="00B47730"/>
    <w:rsid w:val="00CB0664"/>
    <w:rsid w:val="00FC693F"/>
    <w:rsid w:val="00FD15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F7C71C6-1963-47E3-BEBF-D8AEDBE55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5607D5-5E68-4F7D-A1ED-FC7A53A5F9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247</Words>
  <Characters>1410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NeelVasani</cp:lastModifiedBy>
  <cp:revision>2</cp:revision>
  <dcterms:created xsi:type="dcterms:W3CDTF">2013-12-23T23:15:00Z</dcterms:created>
  <dcterms:modified xsi:type="dcterms:W3CDTF">2026-06-30T09:22:00Z</dcterms:modified>
  <cp:category/>
</cp:coreProperties>
</file>