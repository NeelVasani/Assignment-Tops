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000" w:rsidRPr="005C03C6" w:rsidRDefault="005C03C6">
      <w:pPr>
        <w:pStyle w:val="Heading1"/>
        <w:rPr>
          <w:rFonts w:ascii="Times New Roman" w:hAnsi="Times New Roman" w:cs="Times New Roman"/>
        </w:rPr>
      </w:pPr>
      <w:r w:rsidRPr="005C03C6">
        <w:rPr>
          <w:rFonts w:ascii="Times New Roman" w:hAnsi="Times New Roman" w:cs="Times New Roman"/>
        </w:rPr>
        <w:t>Assignment</w:t>
      </w:r>
      <w:r w:rsidR="00E14DE1" w:rsidRPr="005C03C6">
        <w:rPr>
          <w:rFonts w:ascii="Times New Roman" w:hAnsi="Times New Roman" w:cs="Times New Roman"/>
        </w:rPr>
        <w:t xml:space="preserve">: </w:t>
      </w:r>
      <w:bookmarkStart w:id="0" w:name="_GoBack"/>
      <w:r w:rsidR="00E14DE1" w:rsidRPr="005C03C6">
        <w:rPr>
          <w:rFonts w:ascii="Times New Roman" w:hAnsi="Times New Roman" w:cs="Times New Roman"/>
        </w:rPr>
        <w:t>Switching and VLA</w:t>
      </w:r>
      <w:r w:rsidR="0069388E">
        <w:rPr>
          <w:rFonts w:ascii="Times New Roman" w:hAnsi="Times New Roman" w:cs="Times New Roman"/>
        </w:rPr>
        <w:t>N</w:t>
      </w:r>
      <w:r w:rsidR="00E14DE1" w:rsidRPr="005C03C6">
        <w:rPr>
          <w:rFonts w:ascii="Times New Roman" w:hAnsi="Times New Roman" w:cs="Times New Roman"/>
        </w:rPr>
        <w:t>S</w:t>
      </w:r>
    </w:p>
    <w:bookmarkEnd w:id="0"/>
    <w:p w:rsidR="00061000" w:rsidRPr="005C03C6" w:rsidRDefault="005C03C6">
      <w:pPr>
        <w:pStyle w:val="Heading2"/>
        <w:rPr>
          <w:rFonts w:ascii="Times New Roman" w:hAnsi="Times New Roman" w:cs="Times New Roman"/>
        </w:rPr>
      </w:pPr>
      <w:r w:rsidRPr="005C03C6">
        <w:rPr>
          <w:rFonts w:ascii="Times New Roman" w:hAnsi="Times New Roman" w:cs="Times New Roman"/>
        </w:rPr>
        <w:t>1. VLAN Network Diagram</w:t>
      </w:r>
    </w:p>
    <w:p w:rsidR="00061000" w:rsidRPr="005C03C6" w:rsidRDefault="005C03C6">
      <w:pPr>
        <w:rPr>
          <w:rFonts w:cs="Times New Roman"/>
        </w:rPr>
      </w:pPr>
      <w:r w:rsidRPr="005C03C6">
        <w:rPr>
          <w:rFonts w:cs="Times New Roman"/>
          <w:noProof/>
        </w:rPr>
        <w:drawing>
          <wp:inline distT="0" distB="0" distL="0" distR="0">
            <wp:extent cx="5486400" cy="3023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lan_network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000" w:rsidRPr="005C03C6" w:rsidRDefault="005C03C6">
      <w:pPr>
        <w:pStyle w:val="Heading2"/>
        <w:rPr>
          <w:rFonts w:ascii="Times New Roman" w:hAnsi="Times New Roman" w:cs="Times New Roman"/>
        </w:rPr>
      </w:pPr>
      <w:r w:rsidRPr="005C03C6">
        <w:rPr>
          <w:rFonts w:ascii="Times New Roman" w:hAnsi="Times New Roman" w:cs="Times New Roman"/>
        </w:rPr>
        <w:t>2. Create VLANs</w:t>
      </w:r>
    </w:p>
    <w:p w:rsidR="00061000" w:rsidRPr="005C03C6" w:rsidRDefault="005C03C6">
      <w:pPr>
        <w:rPr>
          <w:rFonts w:cs="Times New Roman"/>
        </w:rPr>
      </w:pPr>
      <w:r w:rsidRPr="005C03C6">
        <w:rPr>
          <w:rFonts w:cs="Times New Roman"/>
        </w:rPr>
        <w:t>enable</w:t>
      </w:r>
      <w:r w:rsidRPr="005C03C6">
        <w:rPr>
          <w:rFonts w:cs="Times New Roman"/>
        </w:rPr>
        <w:br/>
        <w:t>configure terminal</w:t>
      </w:r>
      <w:r w:rsidRPr="005C03C6">
        <w:rPr>
          <w:rFonts w:cs="Times New Roman"/>
        </w:rPr>
        <w:br/>
        <w:t>vlan 10</w:t>
      </w:r>
      <w:r w:rsidRPr="005C03C6">
        <w:rPr>
          <w:rFonts w:cs="Times New Roman"/>
        </w:rPr>
        <w:br/>
        <w:t>name STREAMING</w:t>
      </w:r>
      <w:r w:rsidRPr="005C03C6">
        <w:rPr>
          <w:rFonts w:cs="Times New Roman"/>
        </w:rPr>
        <w:br/>
        <w:t>vlan 20</w:t>
      </w:r>
      <w:r w:rsidRPr="005C03C6">
        <w:rPr>
          <w:rFonts w:cs="Times New Roman"/>
        </w:rPr>
        <w:br/>
        <w:t>name PERSONAL</w:t>
      </w:r>
      <w:r w:rsidRPr="005C03C6">
        <w:rPr>
          <w:rFonts w:cs="Times New Roman"/>
        </w:rPr>
        <w:br/>
        <w:t>interface range fa0/1-3</w:t>
      </w:r>
      <w:r w:rsidRPr="005C03C6">
        <w:rPr>
          <w:rFonts w:cs="Times New Roman"/>
        </w:rPr>
        <w:br/>
        <w:t>switchport mode access</w:t>
      </w:r>
      <w:r w:rsidRPr="005C03C6">
        <w:rPr>
          <w:rFonts w:cs="Times New Roman"/>
        </w:rPr>
        <w:br/>
        <w:t>switchport access vlan 10</w:t>
      </w:r>
      <w:r w:rsidRPr="005C03C6">
        <w:rPr>
          <w:rFonts w:cs="Times New Roman"/>
        </w:rPr>
        <w:br/>
        <w:t>interface range fa0/4-5</w:t>
      </w:r>
      <w:r w:rsidRPr="005C03C6">
        <w:rPr>
          <w:rFonts w:cs="Times New Roman"/>
        </w:rPr>
        <w:br/>
        <w:t>switchport mode access</w:t>
      </w:r>
      <w:r w:rsidRPr="005C03C6">
        <w:rPr>
          <w:rFonts w:cs="Times New Roman"/>
        </w:rPr>
        <w:br/>
        <w:t>switchport access vlan 20</w:t>
      </w:r>
      <w:r w:rsidRPr="005C03C6">
        <w:rPr>
          <w:rFonts w:cs="Times New Roman"/>
        </w:rPr>
        <w:br/>
        <w:t>After configuration, PCs in different VLANs cannot ping each other without inter-VLAN routing.</w:t>
      </w:r>
    </w:p>
    <w:p w:rsidR="00061000" w:rsidRPr="005C03C6" w:rsidRDefault="005C03C6">
      <w:pPr>
        <w:pStyle w:val="Heading2"/>
        <w:rPr>
          <w:rFonts w:ascii="Times New Roman" w:hAnsi="Times New Roman" w:cs="Times New Roman"/>
        </w:rPr>
      </w:pPr>
      <w:r w:rsidRPr="005C03C6">
        <w:rPr>
          <w:rFonts w:ascii="Times New Roman" w:hAnsi="Times New Roman" w:cs="Times New Roman"/>
        </w:rPr>
        <w:t>3. Move PC from VLAN 10 to VLAN 20</w:t>
      </w:r>
    </w:p>
    <w:p w:rsidR="00061000" w:rsidRPr="005C03C6" w:rsidRDefault="005C03C6">
      <w:pPr>
        <w:rPr>
          <w:rFonts w:cs="Times New Roman"/>
        </w:rPr>
      </w:pPr>
      <w:r w:rsidRPr="005C03C6">
        <w:rPr>
          <w:rFonts w:cs="Times New Roman"/>
        </w:rPr>
        <w:t>Before:</w:t>
      </w:r>
      <w:r w:rsidRPr="005C03C6">
        <w:rPr>
          <w:rFonts w:cs="Times New Roman"/>
        </w:rPr>
        <w:br/>
        <w:t>interface fa0/3</w:t>
      </w:r>
      <w:r w:rsidRPr="005C03C6">
        <w:rPr>
          <w:rFonts w:cs="Times New Roman"/>
        </w:rPr>
        <w:br/>
        <w:t>switchport access vlan 10</w:t>
      </w:r>
      <w:r w:rsidRPr="005C03C6">
        <w:rPr>
          <w:rFonts w:cs="Times New Roman"/>
        </w:rPr>
        <w:br/>
      </w:r>
      <w:r w:rsidRPr="005C03C6">
        <w:rPr>
          <w:rFonts w:cs="Times New Roman"/>
        </w:rPr>
        <w:br/>
      </w:r>
      <w:r w:rsidRPr="005C03C6">
        <w:rPr>
          <w:rFonts w:cs="Times New Roman"/>
        </w:rPr>
        <w:lastRenderedPageBreak/>
        <w:t>After:</w:t>
      </w:r>
      <w:r w:rsidRPr="005C03C6">
        <w:rPr>
          <w:rFonts w:cs="Times New Roman"/>
        </w:rPr>
        <w:br/>
        <w:t>interface fa0/3</w:t>
      </w:r>
      <w:r w:rsidRPr="005C03C6">
        <w:rPr>
          <w:rFonts w:cs="Times New Roman"/>
        </w:rPr>
        <w:br/>
        <w:t>switchport access vlan 20</w:t>
      </w:r>
      <w:r w:rsidRPr="005C03C6">
        <w:rPr>
          <w:rFonts w:cs="Times New Roman"/>
        </w:rPr>
        <w:br/>
      </w:r>
      <w:r w:rsidRPr="005C03C6">
        <w:rPr>
          <w:rFonts w:cs="Times New Roman"/>
        </w:rPr>
        <w:br/>
        <w:t>Verify using ping. The PC can communicate with VLAN 20 devices but not VLAN 10 devices.</w:t>
      </w:r>
    </w:p>
    <w:p w:rsidR="00061000" w:rsidRPr="005C03C6" w:rsidRDefault="005C03C6">
      <w:pPr>
        <w:pStyle w:val="Heading2"/>
        <w:rPr>
          <w:rFonts w:ascii="Times New Roman" w:hAnsi="Times New Roman" w:cs="Times New Roman"/>
        </w:rPr>
      </w:pPr>
      <w:r w:rsidRPr="005C03C6">
        <w:rPr>
          <w:rFonts w:ascii="Times New Roman" w:hAnsi="Times New Roman" w:cs="Times New Roman"/>
        </w:rPr>
        <w:t>4. Automate Port Assignment</w:t>
      </w:r>
    </w:p>
    <w:p w:rsidR="00061000" w:rsidRPr="005C03C6" w:rsidRDefault="005C03C6">
      <w:pPr>
        <w:rPr>
          <w:rFonts w:cs="Times New Roman"/>
        </w:rPr>
      </w:pPr>
      <w:r w:rsidRPr="005C03C6">
        <w:rPr>
          <w:rFonts w:cs="Times New Roman"/>
        </w:rPr>
        <w:t>configure terminal</w:t>
      </w:r>
      <w:r w:rsidRPr="005C03C6">
        <w:rPr>
          <w:rFonts w:cs="Times New Roman"/>
        </w:rPr>
        <w:br/>
        <w:t>vlan 30</w:t>
      </w:r>
      <w:r w:rsidRPr="005C03C6">
        <w:rPr>
          <w:rFonts w:cs="Times New Roman"/>
        </w:rPr>
        <w:br/>
        <w:t>name LAB</w:t>
      </w:r>
      <w:r w:rsidRPr="005C03C6">
        <w:rPr>
          <w:rFonts w:cs="Times New Roman"/>
        </w:rPr>
        <w:br/>
        <w:t>interface range fa0/1-10</w:t>
      </w:r>
      <w:r w:rsidRPr="005C03C6">
        <w:rPr>
          <w:rFonts w:cs="Times New Roman"/>
        </w:rPr>
        <w:br/>
        <w:t>switchport mode access</w:t>
      </w:r>
      <w:r w:rsidRPr="005C03C6">
        <w:rPr>
          <w:rFonts w:cs="Times New Roman"/>
        </w:rPr>
        <w:br/>
        <w:t>switchport access vlan 30</w:t>
      </w:r>
      <w:r w:rsidRPr="005C03C6">
        <w:rPr>
          <w:rFonts w:cs="Times New Roman"/>
        </w:rPr>
        <w:br/>
        <w:t>end</w:t>
      </w:r>
      <w:r w:rsidRPr="005C03C6">
        <w:rPr>
          <w:rFonts w:cs="Times New Roman"/>
        </w:rPr>
        <w:br/>
        <w:t>write memory</w:t>
      </w:r>
    </w:p>
    <w:sectPr w:rsidR="00061000" w:rsidRPr="005C03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1000"/>
    <w:rsid w:val="0015074B"/>
    <w:rsid w:val="0029639D"/>
    <w:rsid w:val="00326F90"/>
    <w:rsid w:val="005C03C6"/>
    <w:rsid w:val="0069388E"/>
    <w:rsid w:val="00AA1D8D"/>
    <w:rsid w:val="00B47730"/>
    <w:rsid w:val="00CB0664"/>
    <w:rsid w:val="00E14D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09EA902-699E-4E74-9950-0114CB571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BD8CC9-EAB0-4B4A-B622-52E42C555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NeelVasani</cp:lastModifiedBy>
  <cp:revision>4</cp:revision>
  <dcterms:created xsi:type="dcterms:W3CDTF">2013-12-23T23:15:00Z</dcterms:created>
  <dcterms:modified xsi:type="dcterms:W3CDTF">2026-06-30T11:39:00Z</dcterms:modified>
  <cp:category/>
</cp:coreProperties>
</file>