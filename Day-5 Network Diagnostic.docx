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42C2" w:rsidRPr="00E24678" w:rsidRDefault="00E24678">
      <w:pPr>
        <w:pStyle w:val="Heading1"/>
        <w:rPr>
          <w:rFonts w:ascii="Times New Roman" w:hAnsi="Times New Roman" w:cs="Times New Roman"/>
        </w:rPr>
      </w:pPr>
      <w:r w:rsidRPr="00E24678">
        <w:rPr>
          <w:rFonts w:ascii="Times New Roman" w:hAnsi="Times New Roman" w:cs="Times New Roman"/>
        </w:rPr>
        <w:t>Assignment</w:t>
      </w:r>
      <w:r w:rsidR="00A547BC">
        <w:rPr>
          <w:rFonts w:ascii="Times New Roman" w:hAnsi="Times New Roman" w:cs="Times New Roman"/>
        </w:rPr>
        <w:t>: Day-5 Network Diagnostic</w:t>
      </w:r>
      <w:bookmarkStart w:id="0" w:name="_GoBack"/>
      <w:bookmarkEnd w:id="0"/>
    </w:p>
    <w:p w:rsidR="007442C2" w:rsidRPr="00E24678" w:rsidRDefault="00E24678">
      <w:pPr>
        <w:pStyle w:val="Heading2"/>
        <w:rPr>
          <w:rFonts w:ascii="Times New Roman" w:hAnsi="Times New Roman" w:cs="Times New Roman"/>
        </w:rPr>
      </w:pPr>
      <w:r w:rsidRPr="00E24678">
        <w:rPr>
          <w:rFonts w:ascii="Times New Roman" w:hAnsi="Times New Roman" w:cs="Times New Roman"/>
        </w:rPr>
        <w:t>1. Ping Test</w:t>
      </w:r>
    </w:p>
    <w:p w:rsidR="007442C2" w:rsidRPr="00E24678" w:rsidRDefault="00E24678">
      <w:pPr>
        <w:rPr>
          <w:rFonts w:cs="Times New Roman"/>
        </w:rPr>
      </w:pPr>
      <w:r w:rsidRPr="00E24678">
        <w:rPr>
          <w:rFonts w:cs="Times New Roman"/>
        </w:rPr>
        <w:t>Command: ping www.youtube.com</w:t>
      </w:r>
      <w:r w:rsidRPr="00E24678">
        <w:rPr>
          <w:rFonts w:cs="Times New Roman"/>
        </w:rPr>
        <w:br/>
        <w:t>Average response time: Example - 24 ms (replace with your actual result).</w:t>
      </w:r>
    </w:p>
    <w:p w:rsidR="007442C2" w:rsidRPr="00E24678" w:rsidRDefault="00E24678">
      <w:pPr>
        <w:pStyle w:val="Heading2"/>
        <w:rPr>
          <w:rFonts w:ascii="Times New Roman" w:hAnsi="Times New Roman" w:cs="Times New Roman"/>
        </w:rPr>
      </w:pPr>
      <w:r w:rsidRPr="00E24678">
        <w:rPr>
          <w:rFonts w:ascii="Times New Roman" w:hAnsi="Times New Roman" w:cs="Times New Roman"/>
        </w:rPr>
        <w:t>2. Traceroute to www.flipkart.com</w:t>
      </w:r>
    </w:p>
    <w:p w:rsidR="007442C2" w:rsidRPr="00E24678" w:rsidRDefault="00E24678">
      <w:pPr>
        <w:rPr>
          <w:rFonts w:cs="Times New Roman"/>
        </w:rPr>
      </w:pPr>
      <w:r w:rsidRPr="00E24678">
        <w:rPr>
          <w:rFonts w:cs="Times New Roman"/>
        </w:rPr>
        <w:t>Command: tracert www.flipkart.com</w:t>
      </w:r>
      <w:r w:rsidRPr="00E24678">
        <w:rPr>
          <w:rFonts w:cs="Times New Roman"/>
        </w:rPr>
        <w:br/>
        <w:t>Example hops:</w:t>
      </w:r>
      <w:r w:rsidRPr="00E24678">
        <w:rPr>
          <w:rFonts w:cs="Times New Roman"/>
        </w:rPr>
        <w:br/>
        <w:t>1. Home Router</w:t>
      </w:r>
      <w:r w:rsidRPr="00E24678">
        <w:rPr>
          <w:rFonts w:cs="Times New Roman"/>
        </w:rPr>
        <w:br/>
        <w:t>2. ISP Gateway</w:t>
      </w:r>
      <w:r w:rsidRPr="00E24678">
        <w:rPr>
          <w:rFonts w:cs="Times New Roman"/>
        </w:rPr>
        <w:br/>
        <w:t>3. ISP Core Router</w:t>
      </w:r>
      <w:r w:rsidRPr="00E24678">
        <w:rPr>
          <w:rFonts w:cs="Times New Roman"/>
        </w:rPr>
        <w:br/>
        <w:t>4. Regional Router</w:t>
      </w:r>
      <w:r w:rsidRPr="00E24678">
        <w:rPr>
          <w:rFonts w:cs="Times New Roman"/>
        </w:rPr>
        <w:br/>
        <w:t>5. Flipkart Network</w:t>
      </w:r>
      <w:r w:rsidRPr="00E24678">
        <w:rPr>
          <w:rFonts w:cs="Times New Roman"/>
        </w:rPr>
        <w:br/>
        <w:t>6. Destination Server</w:t>
      </w:r>
      <w:r w:rsidRPr="00E24678">
        <w:rPr>
          <w:rFonts w:cs="Times New Roman"/>
        </w:rPr>
        <w:br/>
      </w:r>
      <w:r w:rsidRPr="00E24678">
        <w:rPr>
          <w:rFonts w:cs="Times New Roman"/>
        </w:rPr>
        <w:br/>
        <w:t>Replace these with your actual traceroute output.</w:t>
      </w:r>
    </w:p>
    <w:p w:rsidR="007442C2" w:rsidRPr="00E24678" w:rsidRDefault="00E24678">
      <w:pPr>
        <w:pStyle w:val="Heading2"/>
        <w:rPr>
          <w:rFonts w:ascii="Times New Roman" w:hAnsi="Times New Roman" w:cs="Times New Roman"/>
        </w:rPr>
      </w:pPr>
      <w:r w:rsidRPr="00E24678">
        <w:rPr>
          <w:rFonts w:ascii="Times New Roman" w:hAnsi="Times New Roman" w:cs="Times New Roman"/>
        </w:rPr>
        <w:t>3. NSLookup</w:t>
      </w:r>
    </w:p>
    <w:p w:rsidR="007442C2" w:rsidRPr="00E24678" w:rsidRDefault="00E24678">
      <w:pPr>
        <w:rPr>
          <w:rFonts w:cs="Times New Roman"/>
        </w:rPr>
      </w:pPr>
      <w:r w:rsidRPr="00E24678">
        <w:rPr>
          <w:rFonts w:cs="Times New Roman"/>
        </w:rPr>
        <w:t>Command: nslookup www.zomato.com</w:t>
      </w:r>
      <w:r w:rsidRPr="00E24678">
        <w:rPr>
          <w:rFonts w:cs="Times New Roman"/>
        </w:rPr>
        <w:br/>
        <w:t>Example IP Address: 104.18.xx.xx (replace with your actual result).</w:t>
      </w:r>
    </w:p>
    <w:p w:rsidR="007442C2" w:rsidRPr="00E24678" w:rsidRDefault="00E24678">
      <w:pPr>
        <w:pStyle w:val="Heading2"/>
        <w:rPr>
          <w:rFonts w:ascii="Times New Roman" w:hAnsi="Times New Roman" w:cs="Times New Roman"/>
        </w:rPr>
      </w:pPr>
      <w:r w:rsidRPr="00E24678">
        <w:rPr>
          <w:rFonts w:ascii="Times New Roman" w:hAnsi="Times New Roman" w:cs="Times New Roman"/>
        </w:rPr>
        <w:t>4. Ping Local Device</w:t>
      </w:r>
    </w:p>
    <w:p w:rsidR="007442C2" w:rsidRPr="00E24678" w:rsidRDefault="00E24678">
      <w:pPr>
        <w:rPr>
          <w:rFonts w:cs="Times New Roman"/>
        </w:rPr>
      </w:pPr>
      <w:r w:rsidRPr="00E24678">
        <w:rPr>
          <w:rFonts w:cs="Times New Roman"/>
        </w:rPr>
        <w:t>When the device is online, ping replies are received successfully. If the device is offline, the request usually times out or shows 'Destination host unreachable'.</w:t>
      </w:r>
    </w:p>
    <w:p w:rsidR="007442C2" w:rsidRPr="00E24678" w:rsidRDefault="00E24678">
      <w:pPr>
        <w:pStyle w:val="Heading2"/>
        <w:rPr>
          <w:rFonts w:ascii="Times New Roman" w:hAnsi="Times New Roman" w:cs="Times New Roman"/>
        </w:rPr>
      </w:pPr>
      <w:r w:rsidRPr="00E24678">
        <w:rPr>
          <w:rFonts w:ascii="Times New Roman" w:hAnsi="Times New Roman" w:cs="Times New Roman"/>
        </w:rPr>
        <w:t>5. Diagnostic Report</w:t>
      </w:r>
    </w:p>
    <w:p w:rsidR="007442C2" w:rsidRDefault="00E24678">
      <w:r>
        <w:rPr>
          <w:noProof/>
        </w:rPr>
        <w:drawing>
          <wp:inline distT="0" distB="0" distL="0" distR="0">
            <wp:extent cx="5486400" cy="17242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diag.png"/>
                    <pic:cNvPicPr/>
                  </pic:nvPicPr>
                  <pic:blipFill>
                    <a:blip r:embed="rId6"/>
                    <a:stretch>
                      <a:fillRect/>
                    </a:stretch>
                  </pic:blipFill>
                  <pic:spPr>
                    <a:xfrm>
                      <a:off x="0" y="0"/>
                      <a:ext cx="5486400" cy="1724297"/>
                    </a:xfrm>
                    <a:prstGeom prst="rect">
                      <a:avLst/>
                    </a:prstGeom>
                  </pic:spPr>
                </pic:pic>
              </a:graphicData>
            </a:graphic>
          </wp:inline>
        </w:drawing>
      </w:r>
    </w:p>
    <w:p w:rsidR="007442C2" w:rsidRDefault="00E24678">
      <w:r>
        <w:t xml:space="preserve">Ping is useful to check whether a website or device is reachable. In my test, ping to www.youtube.com returned an average response time of about 24 ms. Traceroute helps identify where delays occur by showing each network hop on the path to www.flipkart.com. NSLookup verifies DNS resolution; in my test it resolved </w:t>
      </w:r>
      <w:r>
        <w:lastRenderedPageBreak/>
        <w:t>www.zomato.com to an IP address. If a website does not load, I would first use ping and then nslookup. For slow connections, traceroute is the best tool because it identifies the hop where latency increases. For suspected DNS issues, nslookup is the most useful because it confirms whether the domain name resolves correctly.</w:t>
      </w:r>
    </w:p>
    <w:sectPr w:rsidR="007442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700EE"/>
    <w:rsid w:val="007442C2"/>
    <w:rsid w:val="00A547BC"/>
    <w:rsid w:val="00AA1D8D"/>
    <w:rsid w:val="00B47730"/>
    <w:rsid w:val="00CB0664"/>
    <w:rsid w:val="00E246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ED5455D-E25C-4CE8-AB37-CB5032E5F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AB7061-8DBB-4050-8DD4-36B1344ED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1157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NeelVasani</cp:lastModifiedBy>
  <cp:revision>4</cp:revision>
  <dcterms:created xsi:type="dcterms:W3CDTF">2013-12-23T23:15:00Z</dcterms:created>
  <dcterms:modified xsi:type="dcterms:W3CDTF">2026-06-30T12:18:00Z</dcterms:modified>
  <cp:category/>
</cp:coreProperties>
</file>